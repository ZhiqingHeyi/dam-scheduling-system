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d_int = int(d)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d_int not in dam_max_actual_elev or float(elev) &gt; dam_max_actual_elev[d_int]: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dam_max_actual_elev[d_int] = float(elev)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dam_last_actual_record[d_int] = row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elev_covered_indices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 in range(n_base):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 in a_idx: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 = base_df.iloc[i].get('DamID')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top_elev = base_df.iloc[i].get('TopElev')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pd.isna(d) or pd.isna(top_elev):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d_int = int(d)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d_int in dam_max_actual_elev and float(top_elev) &lt;= dam_max_actual_elev[d_int]: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elev_covered_indices.append(i)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elev_covered_indices: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a_idx.extend(elev_covered_indices)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a_idx = list(set(a_idx))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i in elev_covered_indices: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 = base_df.iloc[i].get('DamID')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 = base_df.iloc[i].get('LayerID')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pd.isna(d) or pd.isna(l):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d_int = int(d)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d_int in dam_last_actual_record: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ref_row = dam_last_actual_record[d_int]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new_row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'DamID': int(d),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'LayerID': int(l),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'ActualStart': ref_row.get('ActualStart'),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'ActualEnd': ref_row.get('ActualEnd')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'ActualTopElev' in ref_row and not pd.isna(ref_row.get('ActualTopElev')):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new_row['ActualTopElev'] = float(ref_row['ActualTopElev'])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act_df = pd.concat([act_df, pd.DataFrame([new_row])], ignore_index=True)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all_idx = list(range(n_base))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'PlanEnd' in base_df.columns: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before_mask = base_df['PlanEnd'] &lt;= t_cut_plan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after_mask = base_df['PlanEnd'] &gt; t_cut_plan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before_mask = pd.Series([False] * n_base)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after_mask = pd.Series([True] * n_base)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is_a = [i in a_idx for i in all_idx]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b1_idx = [i for i in range(n_base) if before_mask.iloc[i] and not is_a[i]]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after_indices = [i for i in range(n_base) if after_mask.iloc[i] and not is_a[i]]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after_sorted = sorted(after_indices,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key=lambda x: base_df.loc[x, 'PlanEnd'] if 'PlanEnd' in base_df.columns else 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n_pick = min(n_extra, len(after_sorted))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b2_idx = after_sorted[:n_pick]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b_idx = list(set(b1_idx + b2_idx))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c_idx = [i for i in all_idx if i not in a_idx and i not in b_idx]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a_idx, b_idx, c_idx, t_cut_plan, b1_idx, b2_idx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make_warehouse_data_b(base_df: pd.DataFrame, b_idx: List[int],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data_file: str = './uploads/WarehouseData_filled.xlsx') -&gt; pd.DataFrame: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dam_b = base_df.iloc[b_idx]['DamID'].values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layer_b = base_df.iloc[b_idx]['LayerID'].values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id_b = [f"{int(d)}-{int(l)}" for d, l in zip(dam_b, layer_b)]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os.path.exists(data_file):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df_w = pd.read_excel(data_file)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wid_all = df_w.iloc[:, 0].astype(str).tolist()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tf = [id in wid_all for id in id_b]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 = [wid_all.index(id) if id in wid_all else -1 for id in id_b]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valid_loc = [loc[i] for i in range(len(loc)) if tf[i]]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df_w.iloc[valid_loc].reset_index(drop=True)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pd.DataFrame({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'仓面编号': id_b,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'坝段高程（到坝顶距离/m）': np.random.rand(len(id_b)) * 100,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'奇偶坝段': np.random.randint(0, 2, len(id_b)),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'孔口坝段': np.random.randint(0, 2, len(id_b)),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'浇筑方量（m³）': np.random.rand(len(id_b)) * 5000,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'顶块间歇时间（h）': np.random.rand(len(id_b)) * 100,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'浇筑强度（m³/h）': np.random.rand(len(id_b)) * 300,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'缆机数量': np.ones(len(id_b)),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'间歇时间（天）': np.full(len(id_b), 10.0)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build_visualization_data(t_all: pd.DataFrame, schedule_df: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sorted_report: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final_mode: str = '正常模式')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t_all is None or len(t_all)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{'available': False}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schedule_start = pd.Timestamp(t_all['FinalStart'].min())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schedule_end = pd.Timestamp(t_all['FinalEnd'].max())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all_poured = t_all[t_all['Segment'] == 'A'].copy() if 'Segment' in t_all.columns else pd.DataFrame()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full_elev_lookup = _build_elev_lookup(t_all)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now = pd.Timestamp.now()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fixed_window = get_fixed_monthly_window(now)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next_window = get_next_fixed_monthly_window(now)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rolling_start, rolling_end = get_rolling_window(t_all)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fixed_data = filter_table_by_overlap(t_all, fixed_window[0], fixed_window[1])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next_data = filter_table_by_overlap(t_all, next_window[0], next_window[1])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rolling_data = filter_table_by_overlap(t_all, rolling_start, rolling_end)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fixed_chart = prepare_chart_data_with_poured(fixed_data, all_poured, full_elev_lookup)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next_chart = prepare_chart_data_with_poured(next_data, all_poured, full_elev_lookup)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rolling_chart = prepare_chart_data_with_poured(rolling_data, all_poured, full_elev_lookup)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fixed_chart['windowStart'] = str(fixed_window[0])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fixed_chart['windowEnd'] = str(fixed_window[1])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fixed_chart['totalCount'] = len(fixed_data)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fixed_chart['segmentCounts'] = _count_by_segment(fixed_data)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next_chart['windowStart'] = str(next_window[0])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next_chart['windowEnd'] = str(next_window[1])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next_chart['totalCount'] = len(next_data)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next_chart['segmentCounts'] = _count_by_segment(next_data)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rolling_chart['windowStart'] = str(rolling_start)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rolling_chart['windowEnd'] = str(rolling_end)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rolling_chart['totalCount'] = len(rolling_data)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rolling_chart['segmentCounts'] = _count_by_segment(rolling_data)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'available':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'finalMode': final_mode,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'scheduleStart': str(schedule_start),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'scheduleEnd': str(schedule_end),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'fixedWindow': fixed_chart,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'nextMonthWindow': next_chart,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'rollingWindow': rolling_chart,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'consistencyCheck':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'fixedWindowRange': f"{fixed_window[0].strftime('%Y%m%d')}-{fixed_window[1].strftime('%Y%m%d')}",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'nextMonthWindowRange': f"{next_window[0].strftime('%Y%m%d')}-{next_window[1].strftime('%Y%m%d')}",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'rollingWindowRange': f"{rolling_start.strftime('%Y%m%d')}-{rolling_end.strftime('%Y%m%d')}",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'fixedCount': len(fixed_data),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'nextMonthCount': len(next_data),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'rollingCount': len(rolling_data),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'totalWarehouses': len(t_all),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'referenceDate': str(now.normalize())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_count_by_segment(df: pd.DataFrame)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df is None or len(df)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{'A': 0, 'B': 0, 'C': 0}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seg = df['Segment'].value_counts().to_dict()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'A': int(seg.get('A', 0)),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'B': int(seg.get('B', 0)),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'C': int(seg.get('C', 0))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_build_elev_lookup(df: pd.DataFrame)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lookup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df is None or len(df) == 0 or 'TopElev' not in df.columns: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lookup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_, row in df.iterrows():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dam_id = int(row['DamID']) if not pd.isna(row.get('DamID'))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layer_id = int(row['LayerID']) if not pd.isna(row.get('LayerID'))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elev = row.get('TopElev')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dam_id is not None and layer_id is not None and not pd.isna(elev):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lookup[(dam_id, layer_id)] = float(elev)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lookup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_resolve_top_elev(dam_id: int, layer_id: int, elev_lookup: dict) -&gt; float: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key = (dam_id, layer_id)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key in elev_lookup: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elev_lookup[key]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dam_elevs = {lid: elev for (did, lid), elev in elev_lookup.items() if did == dam_id}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dam_elevs: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sorted_layers = sorted(dam_elevs.keys())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layer_id &lt;= sorted_layers[0]: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dam_elevs[sorted_layers[0]] - (sorted_layers[0] - layer_id) * 3.0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layer_id &gt;= sorted_layers[-1]: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dam_elevs[sorted_layers[-1]] + (layer_id - sorted_layers[-1]) * 3.0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lower = max(l for l in sorted_layers if l &lt; layer_id)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upper = min(l for l in sorted_layers if l &gt; layer_id)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 = (layer_id - lower) / (upper - lower)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dam_elevs[lower] + t * (dam_elevs[upper] - dam_elevs[lower])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round(layer_id * 3,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LAYER_HEIGHT = 3.0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_compute_bottom_elev(dam_id: int, layer_id: int, top_elev: float,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elev_lookup: dict) -&gt; float: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prev_layer = layer_id - 1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prev_key = (dam_id, prev_layer)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prev_key in elev_lookup: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float(elev_lookup[prev_key])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dam_elevs = {lid: elev for (did, lid), elev in elev_lookup.items() if did == dam_id and lid &lt; layer_id}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dam_elevs: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max_lower_layer = max(dam_elevs.keys())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float(dam_elevs[max_lower_layer])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top_elev - LAYER_HEIGHT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prepare_chart_data(df: pd.DataFrame, full_elev_lookup: dict = None)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df is None or len(df)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{'dams': [], 'warehouses': []}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 = df.copy()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df['FinalStart'] = pd.to_datetime(df['FinalStart'])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 = df.sort_values('FinalStart')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dams = sorted(df['DamID'].dropna().astype(int).unique().tolist())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elev_lookup = full_elev_lookup if full_elev_lookup else _build_elev_lookup(df)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warehouses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idx, row in df.iterrows():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dam_id = int(row['DamID']) if not pd.isna(row['DamID'])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layer_id = int(row['LayerID']) if not pd.isna(row['LayerID'])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top_elev = _resolve_top_elev(dam_id, layer_id, elev_lookup)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bottom_elev = _compute_bottom_elev(dam_id, layer_id, top_elev, elev_lookup)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warehouses.append({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'damId': dam_id,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'layerId': layer_id,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'warehouseId': str(row['WarehouseID']),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'startTime': str(row['FinalStart']),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'endTime': str(row['FinalEnd']),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'segment': str(row['Segment']),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'topElev': round(top_elev, 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'bottomElev': round(bottom_elev, 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'elevation': round((top_elev + bottom_elev) / 2, 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'displayOrder': len(warehouses) + 1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{'dams': dams, 'warehouses': warehouses}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prepare_chart_data_with_poured(window_df: pd.DataFrame, all_poured: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full_elev_lookup: dict = None)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(window_df is None or len(window_df) == 0) and (all_poured is None or len(all_poured) == 0):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{'dams': [], 'warehouses': []}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window_df is None or len(window_df)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prepare_chart_data(all_poured, full_elev_lookup)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window_df = window_df.copy()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window_df['FinalStart'] = pd.to_datetime(window_df['FinalStart'], errors='coerce')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full_elev_lookup: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elev_lookup = full_elev_lookup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combined = pd.concat([window_df, all_poured], ignore_index=True) if all_poured is not None and len(all_poured) &gt; 0 else window_df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elev_lookup = _build_elev_lookup(combined)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planned_dams = set(window_df['DamID'].dropna().astype(int).unique().tolist())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all_poured is not None and len(all_poured)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poured_dams = set(all_poured['DamID'].dropna().astype(int).unique().tolist())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poured_dams = set()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all_dams = sorted(planned_dams | poured_dams)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window_warehouses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idx, row in window_df.iterrows():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dam_id = int(row['DamID']) if not pd.isna(row['DamID'])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layer_id = int(row['LayerID']) if not pd.isna(row['LayerID'])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top_elev = _resolve_top_elev(dam_id, layer_id, elev_lookup)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bottom_elev = _compute_bottom_elev(dam_id, layer_id, top_elev, elev_lookup)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window_warehouses.append({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'damId': dam_id,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'layerId': layer_id,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'warehouseId': str(row['WarehouseID']),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'startTime': str(row['FinalStart']),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'endTime': str(row['FinalEnd']),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'segment': str(row['Segment']),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'topElev': round(top_elev, 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'bottomElev': round(bottom_elev, 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'elevation': round((top_elev + bottom_elev) / 2, 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'displayOrder': len(window_warehouses) + 1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window_wh_ids = set(wh['warehouseId'] for wh in window_warehouses)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poured_warehouses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all_poured is not None and len(all_poured)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idx, row in all_poured.iterrows():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dam_id = int(row['DamID']) if not pd.isna(row['DamID']) else 0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layer_id = int(row['LayerID']) if not pd.isna(row['LayerID'])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wh_id = str(row['WarehouseID'])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wh_id in window_wh_ids: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dam_id not in planned_dams: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top_elev = _resolve_top_elev(dam_id, layer_id, elev_lookup)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bottom_elev = _compute_bottom_elev(dam_id, layer_id, top_elev, elev_lookup)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poured_warehouses.append({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'damId': dam_id,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'layerId': layer_id,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'warehouseId': wh_id,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'startTime': str(row.get('FinalStart', '')),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'endTime': str(row.get('FinalEnd', '')),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'segment': 'A',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'topElev': round(top_elev, 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'bottomElev': round(bottom_elev, 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'elevation': round((top_elev + bottom_elev) / 2, 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'displayOrder':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{'dams': all_dams, 'warehouses': window_warehouses + poured_warehouses}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@router.post("/run", response_model=SchedulingResponse)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run_scheduling(request: SchedulingRequest, background_tasks: BackgroundTasks):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main import app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async def progress_callback(step, total, status, detail):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hasattr(app.state, 'connection_manager'):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app.state.connection_manager.broadcast_progress(step, total, status, detail)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 = await run_scheduling_pipeline(request, progress_callback)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hasattr(app.state, 'connection_manager'):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await app.state.connection_manager.broadcast_result(result)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SchedulingResponse(**result)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@router.get("/status")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get_scheduling_status():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"status": "ready",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"message": "排仓系统就绪",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"config":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"alpha": settings.SCHEDULING_ALPHA,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"maxCranePerDay": settings.MAX_CRANE_PER_DAY,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"minGapDays": settings.MIN_GAP_DAYS,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config.py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pydantic_settings import BaseSettings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Optional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datetime import datetime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Settings(BaseSettings):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APP_NAME: str = "拱坝动态排仓系统"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DEBUG: bool = True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DATABASE_HOST: str = "192.168.1.88"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DATABASE_PORT: int = 3306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DATABASE_USER: str = "root"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DATABASE_PASSWORD: str = "!Tmhc20170717"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DATABASE_NAME: str = "qbt"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SCHEDULING_ALPHA: float = 0.5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MAX_CRANE_PER_DAY: int = 4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MIN_GAP_DAYS: int = 7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MAX_GAP_DAYS: int = 20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MAX_DIFF_DAYS: int = 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N_EXTRA: int = 10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WINTER_START_MONTH: int = 11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WINTER_START_DAY: int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WINTER_END_MONTH: int = 4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WINTER_END_DAY: int = 10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OUTPUT_DIR: str = "./output"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UPLOAD_DIR: str = "./uploads"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class 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env_file = ".env"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settings = Settings()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core/scheduling_algorithm.py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numpy as np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pandas as pd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Tuple, List, Dict, Optional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dataclasses import dataclass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datetime import datetime, timedelta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SchedulingConfig: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alpha: float = 0.5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max_crane_per_day: int = 4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min_gap_days: int = 7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max_gap_days: int = 20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max_diff_days: int = 5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n_extra: int = 10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winter_start_month: int = 11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winter_start_day: int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winter_end_month: int = 4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winter_end_day: int = 10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base_elev_const: float = 990.0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adj_height_limit: float = 6.0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global_height_limit: float = 12.0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load_ahp_weights(ahp_file: str) -&gt; Tuple[np.ndarray, float]: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xls = pd.ExcelFile(ahp_file)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sheet_names = xls.sheet_names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num_experts = len(sheet_names)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temp_matrix = pd.read_excel(xls, sheet_names[0], header=None).values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 = temp_matrix.shape[0]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temp_matrix.shape[0] != temp_matrix.shape[1]: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raise ValueError(f'AHP判断矩阵必须是方阵！工作表：{sheet_names[0]}')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all_matrices = np.zeros((n, n, num_experts))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k, sname in enumerate(sheet_names):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mk = pd.read_excel(xls, sname, header=None).values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mk.shape[0] != n or mk.shape[1] != n: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raise ValueError(f'工作表 {sname} 的判断矩阵维度不一致')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all_matrices[:, :, k] = mk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composite_matrix = np.ones((n, 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 in range(n):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j in range(n):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composite_matrix[i, j] = np.prod(all_matrices[i, j, :]) ** (1.0 / num_experts)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col_sum = composite_matrix.sum(axis=0)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normalized = composite_matrix / col_sum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weights = normalized.mean(axis=1)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 = composite_matrix @ weights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lambda_max = (aw / weights).mean()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ci = (lambda_max - n) / (n - 1) if n &gt; 1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ri_values = [0, 0, 0.58, 0.90, 1.12, 1.24, 1.32, 1.41, 1.45, 1.49]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ri = ri_values[n] if n &lt; len(ri_values) else 1.49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 = ci / ri if ri != 0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weights, cr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compute_entropy_weights(data_matrix: np.ndarray) -&gt; np.ndarray: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m, n = data_matrix.shape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col_sums = data_matrix.sum(axis=0)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 = data_matrix / (col_sums + np.finfo(float).eps)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k = 1.0 / np.log(m)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 = -k * (p * np.log(p + np.finfo(float).eps)).sum(axis=0)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 = 1 - 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weights = d / d.sum()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weights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compute_combined_weights(w_ahp: np.ndarray, w_entropy: np.ndarray, alpha: float) -&gt; np.ndarray: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combined = alpha * w_ahp + (1 - alpha) * w_entropy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combined / combined.sum()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normalize_for_scoring(X: np.ndarray, is_benefit: np.ndarray) -&gt; np.ndarray: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m, n = X.shape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Xn = np.zeros((m, n))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is_binary = np.zeros(n, dtype=bool)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j in range(n):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 = X[:, j]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valid = col[~np.isnan(col)]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len(valid) &gt; 0 and set(np.unique(valid).tolist()).issubset({0, 1}):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is_binary[j]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j in range(n):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 = X[:, j]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is_binary[j]: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Xn[:, j] = x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xmin = np.nanmin(x)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xmax = np.nanmax(x)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denom = xmax - xmin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np.isfinite(denom) or denom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Xn[:, j]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is_benefit[j]: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Xn[:, j] = (x - xmin) / denom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Xn[:, j] = (xmax - x) / denom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Xn[np.isnan(Xn)]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Xn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sort_warehouses_by_score(warehouse_ids: List[str], score_data: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combined_weights: np.ndarray) -&gt; Tuple[List[int], np.ndarray]: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scores = score_data @ combined_weights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sorted_indices = np.argsort(-scores)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sorted_indices.tolist(), scores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correct_layer_order(sorted_indices: List[int], dam_ids: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layer_ids: np.ndarray, warehouse_ids: List[str],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scores: np.ndarray) -&gt; Tuple[List[int], np.ndarray, np.ndarray]: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sorted_dam = dam_ids[sorted_indices]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sorted_layer = layer_ids[sorted_indices]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u_dam = np.unique(sorted_dam[~np.isnan(sorted_dam)])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d in u_dam: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idx = [i for i in range(len(sorted_dam)) if sorted_dam[i] == 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len(idx) &lt;= 1: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local_order = sorted(idx, key=lambda i: sorted_layer[i])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new_idx = [sorted_indices[i] for i in local_order]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k, orig_pos in enumerate(idx):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sorted_indices[orig_pos] = new_idx[k]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sorted_dam = dam_ids[sorted_indices]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sorted_layer = layer_ids[sorted_indices]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sorted_indices, sorted_dam, sorted_layer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elevation_constraint_sort(sorted_indices: List[int], dam_ids: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layer_ids: np.ndarray, score_indicators: np.ndarray,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base_elev_const: float, adj_limit: float,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global_limit: float,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dam_list_a: List[int] =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heights_a: List[float] = None) -&gt; List[int]: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 = len(sorted_indices)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H_all = base_elev_const - score_indicators[:, 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H_sorted = H_all[sorted_indices]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u_dam = np.unique(dam_ids[sorted_indices][~np.isnan(dam_ids[sorted_indices])])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n_dam = len(u_dam)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dam_index_map = {int(d): k for k, d in enumerate(u_dam)}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dam_index_row = np.full(n, -1, dtype=int)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 in range(n):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 = dam_ids[sorted_indices[i]]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np.isnan(d) and int(d) in dam_index_map: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dam_index_row[i] = dam_index_map[int(d)]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current_h = np.full(n_dam, np.nan)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dam_list_a and heights_a: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k, d in enumerate(u_dam):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d_int = int(d)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d_int in dam_list_a: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idx_a = dam_list_a.index(d_int)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idx_a &lt; len(heights_a) and not np.isnan(heights_a[idx_a]):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current_h[k] = heights_a[idx_a]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used = np.zeros(n, dtype=bool)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final_order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pos in range(n):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placed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chosen = -1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 in range(n):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used[i]: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 = dam_index_row[i]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Hi = H_sorted[i]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di &lt; 0 or np.isnan(Hi):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placed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chosen = 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break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temp_h = current_h.copy()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temp_h[di] = Hi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ok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di - 1 &gt;=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Hj = temp_h[di - 1]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not np.isnan(Hj) and not np.isnan(temp_h[di]):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abs(temp_h[di] - Hj) &gt; adj_limit: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ok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ok and di + 1 &lt;= n_dam - 1: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Hj = temp_h[di + 1]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not np.isnan(Hj) and not np.isnan(temp_h[di]):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abs(temp_h[di] - Hj) &gt; adj_limit: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ok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ok: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h_non_na = temp_h[~np.isnan(temp_h)]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len(h_non_na) &gt; 0: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h_non_na.max() - h_non_na.min() &gt; global_limit: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ok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ok: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placed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chosen = 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current_h = temp_h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break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placed: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chosen = int(np.where(~used)[0][0])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 = dam_index_row[chosen]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Hi = H_sorted[chosen]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di &gt;= 0 and not np.isnan(Hi):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current_h[di] = Hi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final_order.append(sorted_indices[chosen])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used[chosen]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final_order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extract_dam_ids(warehouse_ids: List[str]) -&gt; np.ndarray: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wid in warehouse_ids: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parts = wid.split('-')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result.append(int(parts[0]))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(ValueError, IndexError):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result.append(np.nan)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np.array(result, dtype=float)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extract_layer_ids(warehouse_ids: List[str]) -&gt; np.ndarray: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wid in warehouse_ids: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parts = wid.split('-')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result.append(int(parts[1]))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except (ValueError, IndexError):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result.append(np.nan)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np.array(result, dtype=float)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CraneScheduler: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__init__(self, config: SchedulingConfig):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self.config = 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schedule_by_crane_and_gap(self, sorted_report: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start_date: datetime, mode: str = 'normal') -&gt; pd.DataFrame: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n_rows = len(sorted_report)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day_index = np.zeros(n_rows, dtype=int)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used_crane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dam_last_day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crane_col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rest_col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col in sorted_report.columns: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'缆机' in col or 'crane' in col.lower():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crane_col = col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'间歇' in col or '间隔' in col or 'rest' in col.lower():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rest_col = col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crane_col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crane_col = sorted_report.columns[2] if len(sorted_report.columns) &gt; 2 else sorted_report.columns[-2]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rest_col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rest_col = sorted_report.columns[3] if len(sorted_report.columns) &gt; 3 else sorted_report.columns[-1]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rest_ref_vec = np.full(n_rows, np.nan)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gap_new_vec = np.full(n_rows, np.nan)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 in range(n_rows):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wid = str(sorted_report.iloc[i]['WarehouseID'])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nums = ''.join(filter(str.isdigit, wid.split('-')[0])) if '-' in wid else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dam_id = int(nums) if nums else np.nan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crane_need = sorted_report.iloc[i][crane_col]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isinstance(crane_need, (pd.Timedelta, timedelta)):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crane_need = crane_need.days if hasattr(crane_need, 'days') else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not np.isfinite(crane_need) or crane_need &lt;=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crane_need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crane_need = int(crane_need)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except (TypeError, ValueError):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crane_need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rest_ref = sorted_report.iloc[i][rest_col]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isinstance(rest_ref, (pd.Timedelta, timedelta)):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rest_ref = rest_ref.days if hasattr(rest_ref, 'days') else self.config.min_gap_days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not np.isfinite(rest_ref) or rest_ref &lt;=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rest_ref = self.config.min_gap_days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rest_ref = float(rest_ref)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except (TypeError, ValueError):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rest_ref = float(self.config.min_gap_days)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rest_ref_vec[i] = rest_ref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np.isnan(dam_id) or dam_id not in dam_last_day: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start_day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day = self._find_earliest_day(used_crane, crane_need, start_day)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gap_new_vec[i] = np.nan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last_day = dam_last_day[dam_id]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gap_target = rest_ref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gap_target &lt; self.config.min_gap_days: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gap_target = self.config.min_gap_days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gap_target &gt; self.config.max_gap_days: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gap_target = self.config.max_gap_days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low_day = last_day + self.config.min_gap_days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high_day = last_day + self.config.max_gap_days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target_day = last_day + gap_target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mode == 'compress':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day = self._find_earliest_day(used_crane, crane_need, low_day)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day = self._choose_day_in_window(used_crane, crane_need,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       target_day, low_day, high_day)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gap_new = day - last_day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gap_new_vec[i] = gap_new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day_index[i] = day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used_crane[day] = used_crane.get(day, 0) + crane_need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not np.isnan(dam_id):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dam_last_day[dam_id] = day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start_dates = [start_date + timedelta(days=int(d) - 1) for d in day_index]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end_dates = [d + timedelta(days=1) for d in start_dates]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pd.DataFrame({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'WarehouseID': sorted_report['WarehouseID'].values,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'开始时间': start_dates,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'结束时间': end_dates,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'参考间歇时间_天': rest_ref_vec,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'实际间隔_天': gap_new_vec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_find_earliest_day(self, used_crane: dict, crane_need: int, start_day: int) -&gt; int: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day = start_day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True: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used_crane.get(day, 0) + crane_need &lt;= self.config.max_crane_per_day: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day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day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_choose_day_in_window(self, used_crane: dict, crane_need: 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target_day: int, low_day: int, high_day: int) -&gt; int: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best_day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best_dist = float('inf')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day in range(low_day, high_day + 1):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used_crane.get(day, 0) + crane_need &lt;= self.config.max_crane_per_day: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dist = abs(day - target_day)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dist &lt; best_dist: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best_dist = dist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best_day = day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best_day is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day = high_day + 1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while True: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used_crane.get(day, 0) + crane_need &lt;= self.config.max_crane_per_day: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return day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day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best_day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WinterScheduleHandler: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__init__(self, config: SchedulingConfig):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self.config = 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apply_winter_to_schedule(self, schedule_df: pd.DataFrame) -&gt; pd.DataFrame: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schedule_df.copy()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len(result)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start_times = pd.to_datetime(result['开始时间'])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end_times = pd.to_datetime(result['结束时间'])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sorted_idx = start_times.argsort().values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 = len(sorted_idx)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new_start_list = [None] * 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new_end_list = [None] * 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prev_end = pd.Timestamp(start_times.iloc[sorted_idx[0]]) - pd.Timedelta(days=1)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 in range(n):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orig_s = pd.Timestamp(start_times.iloc[sorted_idx[i]])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orig_e = pd.Timestamp(end_times.iloc[sorted_idx[i]])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dur = orig_e - orig_s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candidate = orig_s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candidate = max(orig_s, prev_end)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candidate = self._shift_out_of_winter(candidate)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new_end = candidate + dur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new_start_list[i] = candidate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new_end_list[i] = new_end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prev_end = new_end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 in range(n):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idx = sorted_idx[i]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result.iloc[idx, result.columns.get_loc('开始时间')] = new_start_list[i]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result.iloc[idx, result.columns.get_loc('结束时间')] = new_end_list[i]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_shift_out_of_winter(self, t) -&gt; pd.Timestamp: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 = pd.Timestamp(t)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True: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y = t.year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w1_start = pd.Timestamp(year=y - 1, month=self.config.winter_start_month,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day=self.config.winter_start_day)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w1_end = pd.Timestamp(year=y, month=self.config.winter_end_month,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day=self.config.winter_end_day)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w2_start = pd.Timestamp(year=y, month=self.config.winter_start_month,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day=self.config.winter_start_day)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w2_end = pd.Timestamp(year=y + 1, month=self.config.winter_end_month,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day=self.config.winter_end_day)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w1_start &lt;= t &lt;= w1_end: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 = w1_end + pd.Timedelta(days=1)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w2_start &lt;= t &lt;= w2_end: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 = w2_end + pd.Timedelta(days=1)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break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is_winter_day(self, d) -&gt; bool: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 = pd.Timestamp(d)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 = d.month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dd = d.day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m &gt;= 11: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m &lt;= 3: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m == 4 and dd &lt;= 10: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next_open_day(self, d) -&gt; pd.Timestamp: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 = pd.Timestamp(d).normalize()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self.is_winter_day(d):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 = d + pd.Timedelta(days=1)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count_open_days(self, d0, d1) -&gt; int: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d0 = pd.Timestamp(d0).normalize()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d1 = pd.Timestamp(d1).normalize()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d1 &lt;= d0: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cur = d0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cur &lt; d1: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not self.is_winter_day(cur):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cur = cur + pd.Timedelta(days=1)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add_open_days(self, d, n_days) -&gt; pd.Timestamp: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d2 = self.next_open_day(d)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n_days = int(round(n_days))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n_days &lt;=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d2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moved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moved &lt; n_days: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d2 = d2 + pd.Timedelta(days=1)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not self.is_winter_day(d2):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moved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d2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build_complete_schedule(schedule_table: pd.DataFrame, a_idx: List[int],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b_idx: List[int], c_idx: List[int],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base_df: pd.DataFrame, act_df: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config: SchedulingConfig) -&gt; Tuple[pd.DataFrame, pd.DataFrame, pd.DataFrame]: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n_base = len(base_df)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dam_plan = base_df['DamID'].values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layer_plan = base_df['LayerID'].values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plan_start = pd.to_datetime(base_df['PlanStart'])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plan_end = pd.to_datetime(base_df['PlanEnd'])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warehouse_id_plan = [f"{int(d)}-{int(l)}" for d, l in zip(dam_plan, layer_plan)]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segment = ['C'] * n_base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 in a_idx: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segment[i] = 'A'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 in b_idx: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segment[i] = 'B'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top_elev = base_df['TopElev'].values if 'TopElev' in base_df.columns else np.full(n_base, np.nan)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t_all = pd.DataFrame({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'WarehouseID': warehouse_id_plan,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'DamID': dam_plan,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'LayerID': layer_plan,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'TopElev': top_elev,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'PlanStart': plan_start.values,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'PlanEnd': plan_end.values,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'Segment': segment,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'FinalStart': plan_start.values.copy(),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'FinalEnd': plan_end.values.copy()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warehouse_id_act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len(act_df) &gt; 0 and 'DamID' in act_df.columns and 'LayerID' in act_df.columns: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act_dam = act_df['DamID'].values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act_layer = act_df['LayerID'].values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warehouse_id_act = [f"{int(d)}-{int(l)}" for d, l in zip(act_dam, act_layer)]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act_start = pd.to_datetime(act_df['ActualStart']) if 'ActualStart' in act_df.columns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act_end = pd.to_datetime(act_df['ActualEnd']) if 'ActualEnd' in act_df.columns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 in range(n_base):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segment[i] != 'A':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wid = warehouse_id_plan[i]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wid in warehouse_id_act: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act_pos = warehouse_id_act.index(wid)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act_start is not None and act_pos &lt; len(act_start):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t_all.iloc[i, t_all.columns.get_loc('FinalStart')] = act_start.iloc[act_pos]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act_end is not None and act_pos &lt; len(act_end):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t_all.iloc[i, t_all.columns.get_loc('FinalEnd')] = act_end.iloc[act_pos]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wb_id = schedule_table['WarehouseID'].astype(str).tolist()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wb_s = pd.to_datetime(schedule_table['开始时间'])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wb_e = pd.to_datetime(schedule_table['结束时间'])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i in range(n_base):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segment[i] != 'B':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wid = warehouse_id_plan[i]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wid in wb_id: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b_pos = wb_id.index(wid)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t_all.iloc[i, t_all.columns.get_loc('FinalStart')] = wb_s.iloc[b_pos]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t_all.iloc[i, t_all.columns.get_loc('FinalEnd')] = wb_e.iloc[b_pos]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is_b_mask = t_all['Segment'] == 'B'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is_b_mask.any():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plan_end_b_max = pd.to_datetime(t_all.loc[is_b_mask, 'PlanEnd']).max()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new_end_b_max = pd.to_datetime(t_all.loc[is_b_mask, 'FinalEnd']).max()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delta = new_end_b_max - plan_end_b_max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delta = pd.Timedelta(days=0)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t_all = reschedule_c_with_winter(t_all, is_b_mask, delta, config)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idx_all = list(range(n_base))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idx_a = [i for i in idx_all if segment[i] == 'A']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idx_b = [i for i in idx_all if segment[i] == 'B']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idx_c = [i for i in idx_all if segment[i] == 'C']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idx_a and len(act_df) &gt; 0 and warehouse_id_act: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 sort_key_a(i):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wid = warehouse_id_plan[i]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wid in warehouse_id_act: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warehouse_id_act.index(wid)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float('inf')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idx_a.sort(key=sort_key_a)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idx_b and wb_id: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def sort_key_b(i):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wid = warehouse_id_plan[i]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wid in wb_id: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wb_id.index(wid)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float('inf')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idx_b.sort(key=sort_key_b)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final_order = idx_a + idx_b + idx_c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len(final_order) == n_base: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t_all = t_all.iloc[final_order].reset_index(drop=True)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is_a_sorted = t_all['Segment'] == 'A'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is_c_sorted = t_all['Segment'] == 'C'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t_a_out = t_all[is_a_sorted][['WarehouseID', 'DamID', 'LayerID', 'FinalStart', 'FinalEnd']].copy()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t_c_out = t_all[is_c_sorted][['WarehouseID', 'DamID', 'LayerID', 'FinalStart', 'FinalEnd']].copy()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t_all, t_a_out, t_c_out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reschedule_c_with_winter(t_all: pd.DataFrame, is_b_mask: pd.Series,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delta: pd.Timedelta, config: SchedulingConfig) -&gt; pd.DataFrame: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winter_handler = WinterScheduleHandler(config)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is_c_all = t_all['Segment'] == 'C'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idx_c = np.where(is_c_all)[0]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len(idx_c)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t_all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plan_start_c = pd.to_datetime(t_all.iloc[idx_c]['PlanStart']).dt.normalize()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plan_end_c = pd.to_datetime(t_all.iloc[idx_c]['PlanEnd']).dt.normalize()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unique_days = plan_start_c.unique()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unique_days = pd.Series(unique_days).sort_values().tolist()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c_base_start = plan_start_c.min()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new_base_start = (c_base_start + delta).normalize()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new_base_start = winter_handler.next_open_day(new_base_start)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batch_offset_days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batch_day in unique_days: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batch_offset_days[batch_day] = winter_handler.count_open_days(c_base_start, batch_day)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batch_day in unique_days: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batch_new_start = winter_handler.add_open_days(new_base_start, batch_offset_days[batch_day])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rows = idx_c[plan_start_c.values == batch_day]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r in rows: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i_row = 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dur_days = (pd.Timestamp(t_all.iloc[i_row]['PlanEnd']).normalize() -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pd.Timestamp(t_all.iloc[i_row]['PlanStart']).normalize()).days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dur_days &lt; 0 or pd.isna(dur_days):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dur_days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t_all.iloc[i_row, t_all.columns.get_loc('FinalStart')] = batch_new_start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t_all.iloc[i_row, t_all.columns.get_loc('FinalEnd')] = winter_handler.add_open_days(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batch_new_start, dur_days)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t_all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build_owner_export_table(t_source: pd.DataFrame) -&gt; pd.DataFrame: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col_names = ['编号', '坝段号', '仓号', '仓顶高程(m)', '计划结束时间', '计划开始时间', '新排仓开始时间', '新排仓结束时间']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t_source is None or len(t_source)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pd.DataFrame(columns=col_names)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 = len(t_source)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t_export = pd.DataFrame()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t_export['编号'] = t_source['WarehouseID'].values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t_export['坝段号'] = t_source['DamID'].values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t_export['仓号'] = t_source['LayerID'].values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'TopElev' in t_source.columns: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t_export['仓顶高程(m)'] = pd.to_numeric(t_source['TopElev'], errors='coerce').round(2).values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t_export['仓顶高程(m)'] = [None] * 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t_export['计划结束时间'] = _format_date_column(t_source['PlanEnd'])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t_export['计划开始时间'] = _format_date_column(t_source['PlanStart'])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t_export['新排仓开始时间'] = _format_date_column(t_source['FinalStart'])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t_export['新排仓结束时间'] = _format_date_column(t_source['FinalEnd'])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t_export.columns = col_names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t_export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_format_date_column(series) -&gt; List[str]: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v in series: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pd.isna(v):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result.append('')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dt = pd.Timestamp(v)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result.append(dt.strftime('%Y/%m/%d'))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except: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result.append('')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get_fixed_monthly_window(ref_date=None):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ref_date is not None: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today = pd.Timestamp(ref_date)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today = pd.Timestamp.now()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 = today.day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 = today.year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 = today.month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d &gt;= 26: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win_start = today.replace(day=26)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next_month = win_start + pd.DateOffset(months=1)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win_end = next_month.replace(day=25)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this_month_start = today.replace(day=1)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prev_month = this_month_start - pd.DateOffset(months=1)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win_start = prev_month.replace(day=26)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win_end = today.replace(day=25)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win_start, win_end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get_next_fixed_monthly_window(ref_date=None):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current_start, current_end = get_fixed_monthly_window(ref_date)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next_start = current_end + pd.Timedelta(days=1)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next_end = next_start + (current_end - current_start)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next_start, next_end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get_rolling_window(t_all: pd.DataFrame):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is_b = t_all['Segment'] == 'B'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is_b.any():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rolling_start = pd.Timestamp(t_all.loc[is_b, 'FinalStart'].min()).normalize()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is_not_a = t_all['Segment'] != 'A'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is_not_a.any():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rolling_start = pd.Timestamp(t_all.loc[is_not_a, 'FinalStart'].min()).normalize()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rolling_start = pd.Timestamp(t_all['FinalStart'].min()).normalize()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 = rolling_start.year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 = rolling_start.month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 = rolling_start.day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next_y = 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next_m = m + 1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next_m &gt; 12: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next_m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next_y = y + 1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import calendar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last_day_next_month = calendar.monthrange(next_y, next_m)[1]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same_day_next_month = min(d, last_day_next_month)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next_month_same_day = pd.Timestamp(year=next_y, month=next_m, day=same_day_next_month)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rolling_end = (next_month_same_day - pd.Timedelta(days=1)).normalize()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rolling_start, rolling_end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filter_table_by_overlap(t_all: pd.DataFrame, win_start, win_end) -&gt; pd.DataFrame: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final_start = pd.to_datetime(t_all['FinalStart'])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final_end = pd.to_datetime(t_all['FinalEnd'])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mask = (final_start &lt;= win_end) &amp; (final_end &gt;= win_start)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t_sub = t_all[mask].copy()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len(t_sub) &gt; 0: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t_sub = t_sub.sort_values('FinalStart').reset_index(drop=True)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t_sub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export_plan_windows(t_all: pd.DataFrame, output_dir: str):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os.makedirs(output_dir, exist_ok=True)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today = pd.Timestamp.now()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fixed_start, fixed_end = get_fixed_monthly_window(today)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t_fixed = filter_table_by_overlap(t_all, fixed_start, fixed_end)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t_fixed_export = build_owner_export_table(t_fixed)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fixed_file = os.path.join(output_dir, f'月计划_固定周期_{fixed_start.strftime("%Y%m%d")}-{fixed_end.strftime("%Y%m%d")}.xlsx')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t_fixed_export.to_excel(fixed_file, index=False, sheet_name='固定周期月计划')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rolling_start, rolling_end = get_rolling_window(t_all)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t_rolling = filter_table_by_overlap(t_all, rolling_start, rolling_end)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t_rolling_export = build_owner_export_table(t_rolling)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rolling_file = os.path.join(output_dir, f'月计划_滚动周期_{rolling_start.strftime("%Y%m%d")}-{rolling_end.strftime("%Y%m%d")}.xlsx')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t_rolling_export.to_excel(rolling_file, index=False, sheet_name='滚动周期月计划')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year_start = pd.Timestamp(year=today.year, month=1, day=1)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year_end = pd.Timestamp(year=today.year, month=12, day=31)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t_year = filter_table_by_overlap(t_all, year_start, year_end)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t_year_export = build_owner_export_table(t_year)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year_file = os.path.join(output_dir, f'年计划_{today.year}.xlsx')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t_year_export.to_excel(year_file, index=False, sheet_name='年计划')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'fixed': fixed_file,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'rolling': rolling_file,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'year': year_file,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'fixed_count': len(t_fixed),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'rolling_count': len(t_rolling),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'year_count': len(t_year),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'fixed_window_start': str(fixed_start),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'fixed_window_end': str(fixed_end),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'rolling_window_start': str(rolling_start),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'rolling_window_end': str(rolling_end)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_estimate_elev_for_layer(dam_id: int, layer_id: int, elev_lookup: dict) -&gt; float: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key = (dam_id, layer_id)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key in elev_lookup: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elev_lookup[key]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dam_elevs = {lid: elev for (did, lid), elev in elev_lookup.items() if did == dam_id}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dam_elevs: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sorted_layers = sorted(dam_elevs.keys())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layer_id &lt;= sorted_layers[0]: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dam_elevs[sorted_layers[0]] - (sorted_layers[0] - layer_id) * 3.0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elif layer_id &gt;= sorted_layers[-1]: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dam_elevs[sorted_layers[-1]] + (layer_id - sorted_layers[-1]) * 3.0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lower = max(l for l in sorted_layers if l &lt; layer_id)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upper = min(l for l in sorted_layers if l &gt; layer_id)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 = (layer_id - lower) / (upper - lower)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dam_elevs[lower] + t * (dam_elevs[upper] - dam_elevs[lower])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round(layer_id * 3,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_build_elev_lookup_from_df(df: pd.DataFrame)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lookup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'TopElev' not in df.columns: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lookup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_, row in df.iterrows():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dam_id = int(row['DamID']) if not pd.isna(row.get('DamID'))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layer_id = int(row['LayerID']) if not pd.isna(row.get('LayerID'))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elev = row.get('TopElev')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dam_id is not None and layer_id is not None and not pd.isna(elev):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lookup[(dam_id, layer_id)] = float(elev)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lookup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build_cross_tab_data(t_all: pd.DataFrame)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t_all is None or len(t_all)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{'available': False}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 = t_all.copy()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df['DamID'] = df['DamID'].astype(int)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df['LayerID'] = df['LayerID'].astype(int)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'TopElev' in df.columns: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df['TopElev'] = pd.to_numeric(df['TopElev'], errors='coerce')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df['TopElev'] = np.nan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df['FinalStart'] = pd.to_datetime(df['FinalStart'])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df['FinalEnd'] = pd.to_datetime(df['FinalEnd'])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dams = sorted(df['DamID'].unique().tolist())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elev_lookup = _build_elev_lookup_from_df(df)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dam_layers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dam_id in dams: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dam_df = df[df['DamID'] == dam_id].copy()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dam_df = dam_df.sort_values('TopElev', ascending=False, na_position='last')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dam_df = dam_df.sort_values('LayerID', ascending=False, kind='mergesort')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layers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_, row in dam_df.iterrows():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elev = row['TopElev']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pd.isna(elev):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elev = _estimate_elev_for_layer(dam_id, int(row['LayerID']), elev_lookup)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start_time = row['FinalStart']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isinstance(start_time, pd.Timestamp):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start_time = start_time.strftime('%Y-%m-%d')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layers.append({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'elevation': round(float(elev), 2),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'layerId': int(row['LayerID']),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'segment': str(row['Segment']),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'startTime': start_time,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'warehouseId': str(row['WarehouseID']),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dam_layers[dam_id] = layers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all_elevations = set()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dam_id in dams: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layer in dam_layers[dam_id]: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all_elevations.add(layer['elevation'])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sorted_elevations = sorted(all_elevations, reverse=True)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max_layers = max(len(v) for v in dam_layers.values()) if dam_layers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'available': 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'dams': dams,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'damLayers': {str(k): v for k, v in dam_layers.items()},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'sortedElevations': sorted_elevations,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'maxLayers': max_layers,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'totalWarehouses': len(df),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def build_cross_tab_export(t_all: pd.DataFrame, output_path: str) -&gt; str: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import openpyxl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openpyxl.styles import Font, Alignment, PatternFill, Border, Side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from openpyxl.utils import get_column_letter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t_all is None or len(t_all)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wb = openpyxl.Workbook()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ws = wb.active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ws.title = '大坝仓位总排仓计划表'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wb.save(output_path)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output_path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 = t_all.copy()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df['DamID'] = df['DamID'].astype(int)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df['LayerID'] = df['LayerID'].astype(int)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'TopElev' in df.columns: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df['TopElev'] = pd.to_numeric(df['TopElev'], errors='coerce')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df['TopElev'] = np.nan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df['FinalStart'] = pd.to_datetime(df['FinalEnd'])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dams = sorted(df['DamID'].unique().tolist())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elev_lookup = _build_elev_lookup_from_df(df)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dam_data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dam_id in dams: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dam_df = df[df['DamID'] == dam_id].copy()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dam_df = dam_df.sort_values('TopElev', ascending=False, na_position='last')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dam_df = dam_df.sort_values('LayerID', ascending=False, kind='mergesort')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dam_data[dam_id] = dam_df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max_rows = max(len(dam_data[d]) for d in dams) if dams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wb = openpyxl.Workbook()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ws = wb.active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ws.title = '大坝仓位总排仓计划表'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header_font = Font(name='等线', size=10, bold=True)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data_font = Font(name='等线', size=10)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center_align = Alignment(horizontal='center', vertical='center', wrap_text=True)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thin_border = Border(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left=Side(style='thin', color='999999'),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right=Side(style='thin', color='999999'),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top=Side(style='thin', color='999999'),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bottom=Side(style='thin', color='999999')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segment_a_fill = PatternFill(start_color='C6EFCE', end_color='C6EFCE', fill_type='solid')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segment_b_fill = PatternFill(start_color='BDD7EE', end_color='BDD7EE', fill_type='solid')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segment_c_fill = PatternFill(start_color='F2F2F2', end_color='F2F2F2', fill_type='solid')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dam_idx, dam_id in enumerate(dams):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start_col = dam_idx * 3 + 1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end_col = start_col + 2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ws.merge_cells(start_row=1, start_column=start_col, end_row=1, end_column=end_col)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header_cell = ws.cell(row=1, column=start_col, value=f'{dam_id}坝段')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header_cell.font = header_font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header_cell.alignment = center_align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header_cell.border = thin_border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sub_headers = ['高程', '序号', '开仓时间']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sub_idx, sub_h in enumerate(sub_headers):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 = ws.cell(row=2, column=start_col + sub_idx, value=sub_h)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cell.font = Font(name='等线', size=9, bold=True)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cell.alignment = center_align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cell.border = thin_border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dam_df = dam_data[dam_id]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row_idx, (_, row) in enumerate(dam_df.iterrows()):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data_row = row_idx + 3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elev = row['TopElev']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pd.isna(elev):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elev = _estimate_elev_for_layer(dam_id, int(row['LayerID']), elev_lookup)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elev = round(float(elev), 2)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order_num = row_idx + 1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start_time = row['FinalStart']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isinstance(start_time, pd.Timestamp):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start_time = start_time.strftime('%Y-%m-%d')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start_time = str(start_time)[:10]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segment = str(row['Segment'])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elev_cell = ws.cell(row=data_row, column=start_col, value=elev)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order_cell = ws.cell(row=data_row, column=start_col + 1, value=order_num)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time_cell = ws.cell(row=data_row, column=start_col + 2, value=start_time)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cell in [elev_cell, order_cell, time_cell]: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cell.font = data_font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cell.alignment = center_align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cell.border = thin_border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segment == 'A':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fill = segment_a_fill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elif segment == 'B':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fill = segment_b_fill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fill = segment_c_fill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cell in [elev_cell, order_cell, time_cell]: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cell.fill = fill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dam_idx in range(len(dams)):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col_base = dam_idx * 3 + 1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ws.column_dimensions[get_column_letter(col_base)].width = 8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ws.column_dimensions[get_column_letter(col_base + 1)].width = 6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ws.column_dimensions[get_column_letter(col_base + 2)].width = 12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ws.row_dimensions[1].height = 20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ws.row_dimensions[2].height = 18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ws.sheet_properties.pageSetUpPr = openpyxl.worksheet.properties.PageSetupProperties(fitToPage=True)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wb.save(output_path)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output_path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@dataclass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ScheduleCompressionConfig: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use_compression: bool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water_storage_date: str = '2028/10/01'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water_storage_elevation: float = 920.0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completion_date: str = '2030/10/15'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compress_interval: bool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interval_min: int = 14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interval_max: int = 20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interval_reduction: int 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critical_path_first: bool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ScheduleCompressor: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__init__(self, config: ScheduleCompressionConfig, base_config: SchedulingConfig):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self.config = 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self.base_config = base_config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_build_dam_map(self, schedule_df: pd.DataFrame)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dam_map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warehouse_ids = schedule_df['WarehouseID'].astype(str).tolist()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i, wid in enumerate(warehouse_ids):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parts = wid.split('-')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dam_id = parts[0] if len(parts) &gt;= 1 else '0'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layer_id = int(parts[1]) if len(parts) &gt;= 2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dam_id not in dam_map: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dam_map[dam_id] = []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dam_map[dam_id].append((layer_id, i))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dam_id in dam_map: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dam_map[dam_id].sort(key=lambda x: x[0])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dam_map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compress_schedule(self, schedule_df: pd.DataFrame, base_df: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b_idx: List[int], sorted_report: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start_dt: datetime) -&gt; Tuple[pd.DataFrame, dict]: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original_end = pd.Timestamp(schedule_df['结束时间'].max()) if len(schedule_df) &gt; 0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compressed = schedule_df.copy()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compression_log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'original_end_date': str(original_end) if original_end else '',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'interval_compressed': 0,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'critical_path_adjusted':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self.config.compress_interval: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compressed, n_compressed = self._compress_intervals(compressed)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compression_log['interval_compressed'] = n_compressed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self.config.critical_path_first: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compressed = self._prioritize_critical_path(compressed, base_df, b_idx, start_dt)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compression_log['critical_path_adjusted']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compressed_end = pd.Timestamp(compressed['结束时间'].max()) if len(compressed) &gt; 0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compression_log['compressed_end_date'] = str(compressed_end) if compressed_end else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original_end and compressed_end: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compression_log['saved_days'] = max(0, (original_end - compressed_end).days)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compression_log['saved_days']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compressed, compression_log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_compress_intervals(self, schedule_df: pd.DataFrame) -&gt; Tuple[pd.DataFrame, int]: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len(schedule_df)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schedule_df,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schedule_df.copy()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n_compressed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dam_map = self._build_dam_map(result)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dam_id, layers in dam_map.items():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len(layers) &lt;= 1: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k in range(1, len(layers)):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prev_layer, prev_row = layers[k - 1]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curr_layer, curr_row = layers[k]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prev_end = pd.Timestamp(result.iloc[prev_row]['结束时间'])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curr_start = pd.Timestamp(result.iloc[curr_row]['开始时间'])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curr_end = pd.Timestamp(result.iloc[curr_row]['结束时间'])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dur = curr_end - curr_start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gap_days = (curr_start - prev_end).days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self.config.interval_min &lt;= gap_days &lt;= self.config.interval_max: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new_gap = max(self.base_config.min_gap_days,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gap_days - self.config.interval_reduction)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new_gap &lt; gap_days: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new_start = prev_end + pd.Timedelta(days=new_gap)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new_end = new_start + dur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result.iloc[curr_row, result.columns.get_loc('开始时间')] = new_start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result.iloc[curr_row, result.columns.get_loc('结束时间')] = new_end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n_compressed += 1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n_compressed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 = self._recascade_schedule(result)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result, n_compressed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_recascade_schedule(self, schedule_df: pd.DataFrame) -&gt; pd.DataFrame: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len(schedule_df)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schedule_df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schedule_df.copy()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dam_map = self._build_dam_map(result)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dam_id, layers in dam_map.items():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k in range(len(layers)):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layer_id, row_idx = layers[k]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orig_start = pd.Timestamp(result.iloc[row_idx]['开始时间'])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orig_end = pd.Timestamp(result.iloc[row_idx]['结束时间'])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dur = orig_end - orig_start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min_start =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k &gt;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prev_layer, prev_row = layers[k - 1]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prev_end = pd.Timestamp(result.iloc[prev_row]['结束时间'])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min_start = prev_end + pd.Timedelta(days=self.base_config.min_gap_days)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min_start is not None and orig_start &lt; min_start: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result.iloc[row_idx, result.columns.get_loc('开始时间')] = min_start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result.iloc[row_idx, result.columns.get_loc('结束时间')] = min_start + dur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_prioritize_critical_path(self, schedule_df: pd.DataFrame,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base_df: pd.DataFrame, b_idx: List[int],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start_dt: datetime) -&gt; pd.DataFrame: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len(schedule_df) == 0: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schedule_df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water_storage_dt = datetime.strptime(self.config.water_storage_date, '%Y/%m/%d')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completion_dt = datetime.strptime(self.config.completion_date, '%Y/%m/%d')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target_elev = self.config.water_storage_elevation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schedule_df.copy()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water_storage_critical = set()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completion_critical = set()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'TopElev' in base_df.columns: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idx in b_idx: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row = base_df.iloc[idx]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elev = row.get('TopElev')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pd.notna(elev):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wid = f"{int(row['DamID'])}-{int(row['LayerID'])}"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if float(elev) &lt;= target_elev: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water_storage_critical.add(wid)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else: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completion_critical.add(wid)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not water_storage_critical and not completion_critical: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warehouse_ids = result['WarehouseID'].astype(str).tolist()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wid_to_row = {}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i, wid in enumerate(warehouse_ids):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wid_to_row[wid] = 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dam_map = self._build_dam_map(result)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dam_layer_map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dam_id, layers in dam_map.items():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layer_id, row_idx in layers: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wid = warehouse_ids[row_idx]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dam_id not in dam_layer_map: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dam_layer_map[dam_id]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dam_layer_map[dam_id][layer_id] = row_idx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wid in water_storage_critical: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wid not in wid_to_row: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ci = wid_to_row[wid]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orig_start = pd.Timestamp(result.iloc[ci]['开始时间'])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orig_end = pd.Timestamp(result.iloc[ci]['结束时间'])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dur = orig_end - orig_start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orig_end &lt;= pd.Timestamp(water_storage_dt):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parts = wid.split('-')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dam_id = parts[0] if len(parts) &gt;= 1 else '0'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layer_id = int(parts[1]) if len(parts) &gt;= 2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min_start = start_dt + pd.Timedelta(days=1)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dam_id in dam_layer_map: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prev_layers = [l for l in dam_layer_map[dam_id] if l &lt; layer_id]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prev_layers: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prev_layer = max(prev_layers)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prev_row = dam_layer_map[dam_id][prev_layer]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prev_end = pd.Timestamp(result.iloc[prev_row]['结束时间'])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min_start = prev_end + pd.Timedelta(days=self.base_config.min_gap_days)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min_start &lt; orig_start: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result.iloc[ci, result.columns.get_loc('开始时间')] = min_start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result.iloc[ci, result.columns.get_loc('结束时间')] = min_start + dur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self._recascade_schedule(result)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warehouse_ids = result['WarehouseID'].astype(str).tolist()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wid_to_row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i, wid in enumerate(warehouse_ids):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wid_to_row[wid] = i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dam_map = self._build_dam_map(result)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dam_layer_map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dam_id, layers in dam_map.items():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layer_id, row_idx in layers: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wid = warehouse_ids[row_idx]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dam_id not in dam_layer_map: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dam_layer_map[dam_id]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dam_layer_map[dam_id][layer_id] = row_idx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wid in completion_critical: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wid not in wid_to_row: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ci = wid_to_row[wid]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orig_start = pd.Timestamp(result.iloc[ci]['开始时间'])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orig_end = pd.Timestamp(result.iloc[ci]['结束时间'])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dur = orig_end - orig_start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orig_end &lt;= pd.Timestamp(completion_dt):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parts = wid.split('-')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dam_id = parts[0] if len(parts) &gt;= 1 else '0'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layer_id = int(parts[1]) if len(parts) &gt;= 2 else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min_start = start_dt + pd.Timedelta(days=1)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dam_id in dam_layer_map: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prev_layers = [l for l in dam_layer_map[dam_id] if l &lt; layer_id]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prev_layers: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prev_layer = max(prev_layers)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prev_row = dam_layer_map[dam_id][prev_layer]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prev_end = pd.Timestamp(result.iloc[prev_row]['结束时间'])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min_start = prev_end + pd.Timedelta(days=self.base_config.min_gap_days)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min_start &lt; orig_start: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result.iloc[ci, result.columns.get_loc('开始时间')] = min_start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result.iloc[ci, result.columns.get_loc('结束时间')] = min_start + dur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 = self._recascade_schedule(result)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 check_constraints(self, t_all: pd.DataFrame) -&gt; dict: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water_storage_dt = pd.Timestamp(datetime.strptime(self.config.water_storage_date, '%Y/%m/%d'))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completion_dt = pd.Timestamp(datetime.strptime(self.config.completion_date, '%Y/%m/%d'))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target_elev = self.config.water_storage_elevation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water_storage_satisfied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'TopElev' in t_all.columns and 'FinalEnd' in t_all.columns: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low_elev_mask = pd.to_numeric(t_all['TopElev'], errors='coerce') &lt;= target_elev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low_elev_mask.any():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low_elev_end = pd.to_datetime(t_all.loc[low_elev_mask, 'FinalEnd']).max()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low_elev_end &gt; water_storage_dt: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water_storage_satisfied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completion_satisfied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'TopElev' in t_all.columns and 'FinalEnd' in t_all.columns: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high_elev_mask = pd.to_numeric(t_all['TopElev'], errors='coerce') &gt; target_elev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high_elev_mask.any():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high_elev_end = pd.to_datetime(t_all.loc[high_elev_mask, 'FinalEnd']).max()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high_elev_end &gt; completion_dt: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completion_satisfied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final_end = pd.to_datetime(t_all['FinalEnd']).max() if len(t_all) &gt; 0 else None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'water_storage_satisfied': water_storage_satisfied,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'water_storage_date': self.config.water_storage_date,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'water_storage_elevation': target_elev,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'completion_satisfied': completion_satisfied,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'completion_date': self.config.completion_date,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'actual_end_date': str(final_end) if final_end else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main.py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fastapi import FastAPI, WebSocket, WebSocketDisconnect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fastapi.middleware.cors import CORSMiddleware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fastapi.staticfiles import StaticFiles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fastapi.responses import FileResponse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contextlib import asynccontextmanager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json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typing import List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api import database, scheduling, files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api.aiware_api import router as aiware_router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from utils.logger import ConnectionManager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@asynccontextmanager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lifespan(app: FastAPI):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app.state.connection_manager = ConnectionManager()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yield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 = FastAPI(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title="拱坝动态排仓系统 API",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description="基于AHP-熵权法的智能拱坝施工排仓系统",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version="2.0.0",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lifespan=lifespan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app.add_middleware(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CORSMiddleware,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allow_origins=["*"],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allow_credentials=True,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allow_methods=["*"],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allow_headers=["*"],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app.include_router(database.router, prefix="/api/database", tags=["数据库管理"])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app.include_router(scheduling.router, prefix="/api/scheduling", tags=["排仓调度"])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app.include_router(files.router, prefix="/api/files", tags=["文件管理"])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app.include_router(aiware_router, tags=["AIWARE数据库"])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FRONTEND_DIR = os.path.join(os.path.dirname(os.path.abspath(__file__)), "..", "frontend", "dist")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if os.path.exists(FRONTEND_DIR):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app.mount("/assets", StaticFiles(directory=os.path.join(FRONTEND_DIR, "assets")), name="assets")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@app.websocket("/ws/logs")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websocket_endpoint(websocket: WebSocket):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app.state.connection_manager.connect(websocket)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True: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data = await websocket.receive_text()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await app.state.connection_manager.broadcast(json.dumps({"type": "ping"}))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except WebSocketDisconnect: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app.state.connection_manager.disconnect(websocket)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@app.get("/")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root():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os.path.exists(FRONTEND_DIR):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index_file = os.path.join(FRONTEND_DIR, "index.html")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os.path.exists(index_file):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FileResponse(index_file)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"message": "拱坝动态排仓系统 API",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"version": "2.0.0",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"status": "running",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"docs": "/docs"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@app.get("/health")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health_check():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{"status": "healthy", "service": "dam-scheduling-api"}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@app.get("/{full_path:path}")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def serve_frontend(full_path: str):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os.path.exists(FRONTEND_DIR):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file_path = os.path.join(FRONTEND_DIR, full_path)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os.path.exists(file_path) and os.path.isfile(file_path):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FileResponse(file_path)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index_file = os.path.join(FRONTEND_DIR, "index.html")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os.path.exists(index_file):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FileResponse(index_file)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{"error": "Frontend not built"}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拱坝智能排仓系统 V2.0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