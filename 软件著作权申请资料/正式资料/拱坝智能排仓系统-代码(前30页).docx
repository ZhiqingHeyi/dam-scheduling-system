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aiware_db/connection.py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AIWARE 数据库连接管理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pymysql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pymysql.cursors import DictCursor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dataclasses import 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Optional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AIWAREDBConfig: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"""AIWARE数据库配置"""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host: str = "192.168.1.88"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port: int = 3306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user: str = "root"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password: str = "!Tmhc20170717"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database: str = "aiware"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charset: str = "utf8mb4"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to_connection_dict(self)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"""转换为连接参数字典"""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"host": self.host,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"port": self.port,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"user": self.user,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"password": self.password,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"database": self.database,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"charset": self.charset,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"cursorclass": DictCursor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AIWAREConnection: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"""AIWARE数据库连接管理器"""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_instance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_config: Optional[AIWAREDBConfig]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__new__(cls):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cls._instance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cls._instance = super().__new__(cls)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cls._instance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set_config(cls, config: AIWAREDBConfig):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"""设置全局配置"""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cls._config =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get_connection(cls) -&gt; pymysql.Connection: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"""获取数据库连接"""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cls._config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cls._config = AIWAREDBConfig()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pymysql.connect(**cls._config.to_connection_dict())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test_connection(cls)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"""测试数据库连接"""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conn = cls.get_connection()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 conn.cursor()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cursor.execute("SELECT 1")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cursor.fetchone()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print(f"数据库连接测试失败: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init_database(cls)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"""初始化数据库（创建表结构）"""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conn = cls.get_connection()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 conn.cursor()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读取并执行SQL脚本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sql_file = os.path.join(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os.path.dirname(os.path.dirname(__file__)),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'sql', 'create_aiware_tables.sql'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os.path.exists(sql_file):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with open(sql_file, 'r', encoding='utf-8') as f: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sql_content = f.read()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# 分割并执行每个SQL语句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statements = sql_content.split(';')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for statement in statements: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statement = statement.strip()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statement and not statement.startswith('--'):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cursor.execute(statement)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print(f"执行SQL失败: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print(f"SQL: {statement[:100]}...")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print("数据库初始化成功")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print(f"SQL文件不存在: {sql_file}")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print(f"数据库初始化失败: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finally: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get_aiware_connection() -&gt; pymysql.Connection: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"""获取AIWARE数据库连接的便捷函数"""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AIWAREConnection.get_connection()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test_aiware_connection()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"""测试AIWARE数据库连接的便捷函数"""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AIWAREConnection.test_connection()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init_aiware_database()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"""初始化AIWARE数据库的便捷函数"""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AIWAREConnection.init_database()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aiware_db/models.py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AIWARE 数据模型定义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使用dataclass定义数据库表对应的模型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dataclasses import dataclass, field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Optional, List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datetime, date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enum import Enum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RunStatus(str, Enum):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"""运行状态"""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RUNNING = "running"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COMPLETED = "completed"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FAILED = "failed"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CANCELLED = "cancelled"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RunType(str, Enum):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"""运行类型"""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NORMAL = "normal"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COMPRESS = "compress"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MANUAL = "manual"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Segment(str, Enum):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"""ABC分段"""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 = "A"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 = "B"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 = "C"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WindowType(str, Enum):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"""月计划窗口类型"""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 = "fixed"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 = "next"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 = "rolling"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WarehouseStatus(str, Enum):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"""仓面状态"""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PLANNED = "planned"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IN_PROGRESS = "in_progress"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COMPLETED = "completed"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CANCELLED = "cancelled"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SchedulingRun: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"""排仓运行记录模型"""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 = ""  # 运行标识 (如: Run_20260427_091850)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run_name: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run_type: RunType = RunType.NORMAL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时间参数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start_date: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deadline_date: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actual_end_date: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算法参数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alpha: float = 0.50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max_crane_per_day: int = 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min_gap_days: int = 7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max_gap_days: int = 20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n_extra: int = 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total_warehouses: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count_a: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count_b: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count_c: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status: RunStatus = RunStatus.RUNNING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progress_percent: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时间戳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用户信息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created_by: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关联数据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warehouses: List['WarehouseSchedule']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weights: List['SchedulingWeight']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monthly_plans: List['MonthlyPlan']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self.id,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self.run_id,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'run_name': self.run_name,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'run_type': self.run_type.value,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'start_date': self.start_date.isoformat() if self.start_date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'deadline_date': self.deadline_date.isoformat() if self.deadline_date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'actual_end_date': self.actual_end_date.isoformat() if self.actual_end_date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'alpha': self.alpha,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'max_crane_per_day': self.max_crane_per_day,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'min_gap_days': self.min_gap_days,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'max_gap_days': self.max_gap_days,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'n_extra': self.n_extra,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'total_warehouses': self.total_warehouses,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'count_a': self.count_a,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'count_b': self.count_b,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'count_c': self.count_c,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'status': self.status.value,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'progress_percent': self.progress_percent,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'created_at': self.created_at.isoformat() if self.created_at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'updated_at': self.updated_at.isoformat() if self.updated_at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'completed_at': self.completed_at.isoformat() if self.completed_at else None,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'created_by': self.created_by,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WarehouseSchedule: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"""仓面计划详情模型"""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仓面标识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warehouse_id: str = ""  # 如: 15-23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dam_id: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layer_id: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分段信息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segment: Segment = Segment.A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segment_order: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高程信息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top_elevation: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bottom_elevation: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计划时间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plan_start_date: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plan_end_date: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实际/最终时间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actual_start_date: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actual_end_date: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final_start_date: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final_end_date: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status: WarehouseStatus = WarehouseStatus.PLANNED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评分数据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priority_rank: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浇筑参数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pouring_volume: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crane_count: int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rest_days: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pouring_intensity: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时间戳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self.id,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self.run_id,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'warehouse_id': self.warehouse_id,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'dam_id': self.dam_id,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'layer_id': self.layer_id,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'segment': self.segment.value,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'segment_order': self.segment_order,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'top_elevation': self.top_elevation,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'bottom_elevation': self.bottom_elevation,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'plan_start_date': self.plan_start_date.isoformat() if self.plan_start_date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'plan_end_date': self.plan_end_date.isoformat() if self.plan_end_date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'actual_start_date': self.actual_start_date.isoformat() if self.actual_start_date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'actual_end_date': self.actual_end_date.isoformat() if self.actual_end_date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'final_start_date': self.final_start_date.isoformat() if self.final_start_date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'final_end_date': self.final_end_date.isoformat() if self.final_end_date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'status': self.status.value,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'score': self.score,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'priority_rank': self.priority_rank,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'pouring_volume': self.pouring_volume,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'crane_count': self.crane_count,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'rest_days': self.rest_days,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'pouring_intensity': self.pouring_intensity,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MonthlyPlan: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"""月计划窗口模型"""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window_type: WindowType = WindowType.FIXED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window_name: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window_start_date: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window_end_date: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warehouse_count: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count_a: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count_b: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count_c: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file_path: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file_name: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 关联的仓面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warehouses: List[WarehouseSchedule]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self.id,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self.run_id,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'window_type': self.window_type.value,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'window_name': self.window_name,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'window_start_date': self.window_start_date.isoformat() if self.window_start_date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'window_end_date': self.window_end_date.isoformat() if self.window_end_date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'warehouse_count': self.warehouse_count,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'count_a': self.count_a,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'count_b': self.count_b,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'count_c': self.count_c,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'file_path': self.file_path,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'file_name': self.file_name,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'created_at': self.created_at.isoformat() if self.created_at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SchedulingWeight: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"""权重配置模型"""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indicator_name: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indicator_index: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ahp_weight: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entropy_weight: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combined_weight: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is_benefit: bool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cr_value: Optional[float]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self.id,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self.run_id,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'indicator_name': self.indicator_name,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'indicator_index': self.indicator_index,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'ahp_weight': self.ahp_weight,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'entropy_weight': self.entropy_weight,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'combined_weight': self.combined_weight,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'is_benefit': self.is_benefit,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'cr_value': self.cr_value,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SystemConfig: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"""系统配置模型"""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config_key: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config_value: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config_type: str = "string"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description: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updated_at: Optional[datetime]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self.id,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'config_key': self.config_key,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'config_value': self.config_value,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'config_type': self.config_type,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'description': self.description,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get_typed_value(self):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"""根据类型返回转换后的值"""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self.config_value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None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self.config_type == 'int':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int(self.config_value)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self.config_type == 'float':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float(self.config_value)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self.config_type == 'bool':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self.config_value.lower() in ('true', '1', 'yes', 'on')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self.config_type == 'json':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json.loads(self.config_value)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self.config_value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aiware_db/repository.py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AIWARE 数据仓储层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提供各模型的CRUD操作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pymysql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List, Optional, Dict, 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datetime, date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.connection import get_aiware_connection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.models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SchedulingRun, WarehouseSchedule, MonthlyPlan,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SchedulingWeight, SystemConfig,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RunStatus, RunType, Segment, WindowType, WarehouseStatus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BaseRepository: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"""基础仓储类"""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self.connection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__enter__(self):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self.connection = get_aiware_connection()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__exit__(self, exc_type, exc_val, exc_tb):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self.connection: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exc_type: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self.connection.rollback()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self.connection.commit()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self.connection.close()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SchedulingRunRepository(BaseRepository):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"""排仓运行记录仓储"""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TABLE_NAME = "scheduling_runs"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create(self, run: SchedulingRun) -&gt; SchedulingRun: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"""创建运行记录"""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INSERT INTO scheduling_runs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run_id, run_name, run_type, start_date, deadline_date,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alpha, max_crane_per_day, min_gap_days, max_gap_days, n_extra,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total_warehouses, count_a, count_b, count_c,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status, progress_percent, created_by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VALUES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%(run_id)s, %(run_name)s, %(run_type)s, %(start_date)s, %(deadline_date)s,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%(alpha)s, %(max_crane_per_day)s, %(min_gap_days)s, %(max_gap_days)s, %(n_extra)s,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%(total_warehouses)s, %(count_a)s, %(count_b)s, %(count_c)s,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%(status)s, %(progress_percent)s, %(created_by)s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self._to_dict(run))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run.id = cursor.lastrowid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run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get_by_id(self, run_id: str) -&gt; Optional[SchedulingRun]: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"""根据run_id获取记录"""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WHERE run_id = %(run_id)s"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 = cursor.fetchone()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self._from_dict(row) if row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get_by_run_id(self, run_id: str) -&gt; Optional[SchedulingRun]: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"""根据run_id获取记录"""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self.get_by_id(run_id)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get_all(self, limit: int = 100, offset: int = 0) -&gt; List[SchedulingRun]: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"""获取所有记录"""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ORDER BY created_at DESC LIMIT %(limit)s OFFSET %(offset)s"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{'limit': limit, 'offset': offset})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[self._from_dict(row) for row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update(self, run: SchedulingRun)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"""更新运行记录"""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 scheduling_runs SET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run_name = %(run_name)s,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status = %(status)s,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progress_percent = %(progress_percent)s,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total_warehouses = %(total_warehouses)s,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count_a = %(count_a)s,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count_b = %(count_b)s,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count_c = %(count_c)s,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actual_end_date = %(actual_end_date)s,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completed_at = %(completed_at)s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WHERE run_id = %(run_id)s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self._to_dict(run))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cursor.rowcount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update_status(self, run_id: str, status: RunStatus, progress: int = None)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"""更新状态"""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sql_parts = ["status = %(status)s"]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params = {'run_id': run_id, 'status': status.value}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progress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sql_parts.append("progress_percent = %(progress)s")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params['progress'] = progress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status == RunStatus.COMPLETED: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sql_parts.append("completed_at = NOW()")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f"UPDATE {self.TABLE_NAME} SET {', '.join(sql_parts)} WHERE run_id = %(run_id)s"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params)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cursor.rowcount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delete(self, run_id: str)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"""删除运行记录"""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f"DELETE FROM {self.TABLE_NAME} WHERE run_id = %(run_id)s"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cursor.rowcount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get_latest(self, limit: int = 10) -&gt; List[SchedulingRun]: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"""获取最新的运行记录"""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self.get_all(limit=limit)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_to_dict(self, run: SchedulingRun)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run.id,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run.run_id,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'run_name': run.run_name,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'run_type': run.run_type.value if run.run_type else RunType.NORMAL.value,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'start_date': run.start_date,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'deadline_date': run.deadline_date,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'actual_end_date': run.actual_end_date,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'alpha': run.alpha,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'max_crane_per_day': run.max_crane_per_day,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'min_gap_days': run.min_gap_days,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'max_gap_days': run.max_gap_days,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'n_extra': run.n_extra,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'total_warehouses': run.total_warehouses,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'count_a': run.count_a,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'count_b': run.count_b,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'count_c': run.count_c,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'status': run.status.value if run.status else RunStatus.RUNNING.value,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'progress_percent': run.progress_percent,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'completed_at': run.completed_at,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'created_by': run.created_by,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_from_dict(self, row: dict) -&gt; SchedulingRun: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"""从字典创建模型"""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SchedulingRun(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id=row.get('id'),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run_id=row.get('run_id'),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run_name=row.get('run_name'),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run_type=RunType(row.get('run_type', 'normal')),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start_date=row.get('start_date'),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deadline_date=row.get('deadline_date'),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actual_end_date=row.get('actual_end_date'),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alpha=row.get('alpha', 0.5),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max_crane_per_day=row.get('max_crane_per_day', 4),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min_gap_days=row.get('min_gap_days', 7),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max_gap_days=row.get('max_gap_days', 20),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n_extra=row.get('n_extra', 10),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total_warehouses=row.get('total_warehouses',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count_a=row.get('count_a',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count_b=row.get('count_b',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count_c=row.get('count_c',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status=RunStatus(row.get('status', 'running')),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progress_percent=row.get('progress_percent',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created_at=row.get('created_at'),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updated_at=row.get('updated_at'),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completed_at=row.get('completed_at'),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created_by=row.get('created_by'),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WarehouseScheduleRepository(BaseRepository):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"""仓面计划详情仓储"""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TABLE_NAME = "warehouse_schedules"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create(self, ws: WarehouseSchedule) -&gt; WarehouseSchedule: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"""创建仓面计划"""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INSERT INTO warehouse_schedules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run_id, warehouse_id, dam_id, 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segment, segment_order, top_elevation, bottom_elevation,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plan_start_date, plan_end_date,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actual_start_date, actual_end_date, final_start_date, final_end_date,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status, score, priority_rank,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pouring_volume, crane_count, rest_days, pouring_intensity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VALUES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%(run_id)s, %(warehouse_id)s, %(dam_id)s, %(layer_id)s,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%(segment)s, %(segment_order)s, %(top_elevation)s, %(bottom_elevation)s,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%(plan_start_date)s, %(plan_end_date)s,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%(actual_start_date)s, %(actual_end_date)s, %(final_start_date)s, %(final_end_date)s,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%(status)s, %(score)s, %(priority_rank)s,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%(pouring_volume)s, %(crane_count)s, %(rest_days)s, %(pouring_intensity)s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self._to_dict(ws))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ws.id = cursor.lastrowid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ws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create_many(self, warehouses: List[WarehouseSchedule]) -&gt; int: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"""批量创建仓面计划"""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warehouses: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INSERT INTO warehouse_schedules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run_id, warehouse_id, dam_id, 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segment, segment_order, top_elevation, bottom_elevation,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plan_start_date, plan_end_date,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actual_start_date, actual_end_date, final_start_date, final_end_date,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status, score, priority_rank,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pouring_volume, crane_count, rest_days, pouring_intensity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VALUES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%(run_id)s, %(warehouse_id)s, %(dam_id)s, %(layer_id)s,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%(segment)s, %(segment_order)s, %(top_elevation)s, %(bottom_elevation)s,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%(plan_start_date)s, %(plan_end_date)s,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%(actual_start_date)s, %(actual_end_date)s, %(final_start_date)s, %(final_end_date)s,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%(status)s, %(score)s, %(priority_rank)s,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%(pouring_volume)s, %(crane_count)s, %(rest_days)s, %(pouring_intensity)s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 = [self._to_dict(ws) for ws in warehouses]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cursor.executemany(sql, 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cursor.rowcount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get_by_run_id(self, run_id: str) -&gt; List[WarehouseSchedule]: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"""根据run_id获取所有仓面"""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WHERE run_id = %(run_id)s ORDER BY segment, segment_order"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[self._from_dict(row) for row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get_by_segment(self, run_id: str, segment: Segment) -&gt; List[WarehouseSchedule]: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"""根据分段获取仓面"""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WHERE run_id = %(run_id)s AND segment = %(segment)s ORDER BY segment_order"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run_id, 'segment': segment.value})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[self._from_dict(row) for row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get_by_date_range(self, run_id: str, start_date: date, end_date: date) -&gt; List[WarehouseSchedule]: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"""根据日期范围获取仓面"""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SELECT * FROM {self.TABLE_NAME}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WHERE run_id = %(run_id)s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AND final_start_date &lt;= %(end_date)s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AND final_end_date &gt;= %(start_date)s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ORDER BY final_start_date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run_id, 'start_date': start_date, 'end_date': end_date})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[self._from_dict(row) for row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update(self, ws: WarehouseSchedule)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"""更新仓面计划"""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 warehouse_schedules SET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final_start_date = %(final_start_date)s,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final_end_date = %(final_end_date)s,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status = %(status)s,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score = %(score)s,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priority_rank = %(priority_rank)s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WHERE id = %(id)s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self._to_dict(ws))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cursor.rowcount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update_final_dates(self, run_id: str, warehouse_id: str,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final_start: date, final_end: date)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"""更新最终日期"""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f"""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 {self.TABLE_NAME}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 final_start_date = %(final_start)s, final_end_date = %(final_end)s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WHERE run_id = %(run_id)s AND warehouse_id = %(warehouse_id)s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'run_id': run_id,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'warehouse_id': warehouse_id,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'final_start': final_start,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'final_end': final_end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cursor.rowcount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_to_dict(self, ws: WarehouseSchedule)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ws.id,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ws.run_id,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'warehouse_id': ws.warehouse_id,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'dam_id': ws.dam_id,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'layer_id': ws.layer_id,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'segment': ws.segment.value if ws.segment else Segment.A.value,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'segment_order': ws.segment_order,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'top_elevation': ws.top_elevation,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'bottom_elevation': ws.bottom_elevation,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'plan_start_date': ws.plan_start_date,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'plan_end_date': ws.plan_end_date,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'actual_start_date': ws.actual_start_date,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'actual_end_date': ws.actual_end_date,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'final_start_date': ws.final_start_date,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'final_end_date': ws.final_end_date,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'status': ws.status.value if ws.status else WarehouseStatus.PLANNED.value,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'score': ws.score,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'priority_rank': ws.priority_rank,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'pouring_volume': ws.pouring_volume,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'crane_count': ws.crane_count,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'rest_days': ws.rest_days,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'pouring_intensity': ws.pouring_intensity,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_from_dict(self, row: dict) -&gt; WarehouseSchedule: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"""从字典创建模型"""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WarehouseSchedule(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id=row.get('id'),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run_id=row.get('run_id'),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warehouse_id=row.get('warehouse_id'),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dam_id=row.get('dam_id',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layer_id=row.get('layer_id',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segment=Segment(row.get('segment', 'A')),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segment_order=row.get('segment_order'),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top_elevation=row.get('top_elevation'),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bottom_elevation=row.get('bottom_elevation'),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plan_start_date=row.get('plan_start_date'),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plan_end_date=row.get('plan_end_date'),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actual_start_date=row.get('actual_start_date'),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actual_end_date=row.get('actual_end_date'),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final_start_date=row.get('final_start_date'),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final_end_date=row.get('final_end_date'),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status=WarehouseStatus(row.get('status', 'planned')),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score=row.get('score'),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priority_rank=row.get('priority_rank'),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pouring_volume=row.get('pouring_volume'),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crane_count=row.get('crane_count', 1),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rest_days=row.get('rest_days'),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pouring_intensity=row.get('pouring_intensity'),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created_at=row.get('created_at'),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updated_at=row.get('updated_at'),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MonthlyPlanRepository(BaseRepository):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"""月计划窗口仓储"""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TABLE_NAME = "monthly_plans"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create(self, mp: MonthlyPlan) -&gt; MonthlyPlan: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"""创建月计划"""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INSERT INTO monthly_plans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run_id, window_type, window_name,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window_start_date, window_end_date,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warehouse_count, count_a, count_b, count_c,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file_path, file_name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VALUES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%(run_id)s, %(window_type)s, %(window_name)s,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%(window_start_date)s, %(window_end_date)s,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%(warehouse_count)s, %(count_a)s, %(count_b)s, %(count_c)s,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%(file_path)s, %(file_name)s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self._to_dict(mp))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mp.id = cursor.lastrowid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mp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get_by_run_id(self, run_id: str) -&gt; List[MonthlyPlan]: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"""根据run_id获取所有月计划"""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WHERE run_id = %(run_id)s ORDER BY window_start_date"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[self._from_dict(row) for row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get_by_type(self, run_id: str, window_type: WindowType) -&gt; Optional[MonthlyPlan]: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"""根据类型获取月计划"""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WHERE run_id = %(run_id)s AND window_type = %(window_type)s LIMIT 1"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run_id, 'window_type': window_type.value})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 = cursor.fetchone()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self._from_dict(row) if row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_to_dict(self, mp: MonthlyPlan)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mp.id,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mp.run_id,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'window_type': mp.window_type.value if mp.window_type else WindowType.FIXED.value,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'window_name': mp.window_name,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'window_start_date': mp.window_start_date,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'window_end_date': mp.window_end_date,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'warehouse_count': mp.warehouse_count,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'count_a': mp.count_a,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'count_b': mp.count_b,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'count_c': mp.count_c,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'file_path': mp.file_path,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'file_name': mp.file_name,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_from_dict(self, row: dict) -&gt; MonthlyPlan: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"""从字典创建模型"""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MonthlyPlan(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id=row.get('id'),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run_id=row.get('run_id'),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window_type=WindowType(row.get('window_type', 'fixed')),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window_name=row.get('window_name'),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window_start_date=row.get('window_start_date'),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window_end_date=row.get('window_end_date'),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warehouse_count=row.get('warehouse_count',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count_a=row.get('count_a',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count_b=row.get('count_b',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count_c=row.get('count_c',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file_path=row.get('file_path'),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file_name=row.get('file_name'),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created_at=row.get('created_at'),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SchedulingWeightRepository(BaseRepository):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"""权重配置仓储"""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TABLE_NAME = "scheduling_weights"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create(self, weight: SchedulingWeight) -&gt; SchedulingWeight: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"""创建权重记录"""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INSERT INTO scheduling_weights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run_id, indicator_name, indicator_index,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ahp_weight, entropy_weight, combined_weight,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is_benefit, cr_value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VALUES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%(run_id)s, %(indicator_name)s, %(indicator_index)s,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%(ahp_weight)s, %(entropy_weight)s, %(combined_weight)s,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%(is_benefit)s, %(cr_value)s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self._to_dict(weight))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weight.id = cursor.lastrowid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weight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create_many(self, weights: List[SchedulingWeight]) -&gt; int: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"""批量创建权重记录"""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weights: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INSERT INTO scheduling_weights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run_id, indicator_name, indicator_index,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ahp_weight, entropy_weight, combined_weight,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is_benefit, cr_value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 VALUES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%(run_id)s, %(indicator_name)s, %(indicator_index)s,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%(ahp_weight)s, %(entropy_weight)s, %(combined_weight)s,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%(is_benefit)s, %(cr_value)s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 = [self._to_dict(w) for w in weights]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cursor.executemany(sql, 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cursor.rowcount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get_by_run_id(self, run_id: str) -&gt; List[SchedulingWeight]: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"""根据run_id获取所有权重"""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WHERE run_id = %(run_id)s ORDER BY indicator_index"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{'run_id': run_id})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[self._from_dict(row) for row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_to_dict(self, weight: SchedulingWeight)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"""转换为字典"""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'id': weight.id,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'run_id': weight.run_id,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'indicator_name': weight.indicator_name,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'indicator_index': weight.indicator_index,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'ahp_weight': weight.ahp_weight,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'entropy_weight': weight.entropy_weight,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'combined_weight': weight.combined_weight,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'is_benefit': weight.is_benefit,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'cr_value': weight.cr_value,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_from_dict(self, row: dict) -&gt; SchedulingWeight: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"""从字典创建模型"""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SchedulingWeight(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id=row.get('id'),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run_id=row.get('run_id'),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indicator_name=row.get('indicator_name'),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indicator_index=row.get('indicator_index'),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ahp_weight=row.get('ahp_weight'),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entropy_weight=row.get('entropy_weight'),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combined_weight=row.get('combined_weight'),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is_benefit=row.get('is_benefit', True),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cr_value=row.get('cr_value'),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created_at=row.get('created_at'),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SystemConfigRepository(BaseRepository):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"""系统配置仓储"""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TABLE_NAME = "system_configs"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get(self, key: str) -&gt; Optional[SystemConfig]: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"""根据key获取配置"""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WHERE config_key = %(key)s"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{'key': key})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 = cursor.fetchone()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self._from_dict(row) if row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get_value(self, key: str, default=None):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"""获取配置值"""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 = self.get(key)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config.get_typed_value()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default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get_all(self) -&gt; List[SystemConfig]: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"""获取所有配置"""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f"SELECT * FROM {self.TABLE_NAME} ORDER BY config_key"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rows = cursor.fetchall()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[self._from_dict(row) for row in rows]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set(self, key: str, value: Any, value_type: str = 'string', description: str = None)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"""设置配置值"""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sql =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INSERT INTO system_configs (config_key, config_value, config_type, description)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VALUES (%(key)s, %(value)s, %(type)s, %(desc)s)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ON DUPLICATE KEY UPDATE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config_value = %(value)s,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config_type = %(type)s,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 = COALESCE(%(desc)s, description)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self.connection.cursor() as cursor: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cursor.execute(sql,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'key': 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'value': str(value),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'type': value_type,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'desc': description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_from_dict(self, row: dict) -&gt; SystemConfig: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"""从字典创建模型"""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SystemConfig(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id=row.get('id'),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config_key=row.get('config_key'),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config_value=row.get('config_value'),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config_type=row.get('config_type', 'string'),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description=row.get('description'),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created_at=row.get('created_at'),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updated_at=row.get('updated_at'),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aiware_db/sync_service.py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AIWARE 数据同步服务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将排仓计算结果同步到AIWARE数据库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List, Optional, Dict, 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datetime, date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.connection import get_aiware_connection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.models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SchedulingRun, WarehouseSchedule, MonthlyPlan, SchedulingWeight,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RunStatus, RunType, Segment, WindowType, WarehouseStatus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.repository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SchedulingRunRepository, WarehouseScheduleRepository,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MonthlyPlanRepository, SchedulingWeightRepository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AIWARESyncService: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"""AIWARE数据同步服务"""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self.connection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__enter__(self):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self.connection = get_aiware_connection()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__exit__(self, exc_type, exc_val, exc_tb):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self.connection: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exc_type: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self.connection.rollback()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self.connection.commit()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self.connection.close()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save_scheduling_result(self,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run_id: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run_name: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start_date: 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deadline_date: Optional[date],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alpha: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t_all: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weights: Dict[str, List[float]],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plan_windows: Dict[str, Any],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created_by: str = None)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保存排仓计算结果到AIWARE数据库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run_id: 运行标识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run_name: 运行名称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start_date: 排仓开始日期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deadline_date: 截止日期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alpha: AHP权重系数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t_all: 完整排仓计划DataFrame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weights: 权重字典 {ahp_weights, entropy_weights, combined_weights}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plan_windows: 计划窗口信息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created_by: 创建用户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bool: 是否成功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1. 创建运行记录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 = self._create_run_record(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run_id, run_name, start_date, deadline_date, alpha, t_all, created_by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 SchedulingRunRepository() as run_repo: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run_repo.create(run)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2. 保存仓面计划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self._save_warehouse_schedules(run_id, t_all)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3. 保存权重配置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weights: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self._save_weights(run_id, weights)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4. 保存月计划窗口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plan_windows: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self._save_monthly_plans(run_id, plan_windows)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5. 更新运行状态为完成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 SchedulingRunRepository() as run_repo: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run_repo.update_status(run_id, RunStatus.COMPLETED,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print(f"排仓结果已保存到AIWARE数据库: {run_id}")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print(f"保存排仓结果失败: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更新状态为失败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with SchedulingRunRepository() as run_repo: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run_repo.update_status(run_id, RunStatus.FAILED)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_create_run_record(self,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run_id: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run_name: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start_date: 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deadline_date: Optional[date],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alpha: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t_all: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created_by: str = None) -&gt; SchedulingRun: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"""创建运行记录"""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统计各段数量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count_a = len(t_all[t_all['Segment'] == 'A']) if 'Segment' in t_all.columns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count_b = len(t_all[t_all['Segment'] == 'B']) if 'Segment' in t_all.columns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count_c = len(t_all[t_all['Segment'] == 'C']) if 'Segment' in t_all.columns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获取实际完成日期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actual_end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count_a &gt; 0 and 'FinalEnd' in t_all.columns: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a_data = t_all[t_all['Segment'] == 'A']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len(a_data)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actual_end = pd.to_datetime(a_data['FinalEnd'].max()).date()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SchedulingRun(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run_id=run_id,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run_name=run_name,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run_type=RunType.NORMAL,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start_date=start_date,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deadline_date=deadline_date,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actual_end_date=actual_end,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alpha=alpha,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max_crane_per_day=4,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min_gap_days=7,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max_gap_days=20,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n_extra=10,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total_warehouses=len(t_all),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count_a=count_a,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count_b=count_b,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count_c=count_c,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status=RunStatus.RUNNING,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progress_percent=0,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created_by=created_by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_save_warehouse_schedules(self, run_id: str, t_all: pd.DataFrame):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"""保存仓面计划"""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warehouses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elev_lookup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'TopElev' in t_all.columns: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_, r in t_all.iterrows():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 = int(r.get('DamID', 0)) if not pd.isna(r.get('DamID'))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 = int(r.get('LayerID', 0)) if not pd.isna(r.get('LayerID'))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 = r.get('TopElev')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d is not None and l is not None and not pd.isna(e):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elev_lookup[(d, l)] = float(e)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idx, row in t_all.iterrows():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warehouse_id = str(row.get('WarehouseID', ''))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'-' in warehouse_id: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parts = warehouse_id.split('-')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dam_id = int(parts[0]) if parts[0].isdigit()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layer_id = int(parts[1]) if len(parts) &gt; 1 and parts[1].isdigit()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dam_id = int(row.get('DamID', 0))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layer_id = int(row.get('LayerID', 0))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warehouse_id = f"{dam_id}-{layer_id}"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segment_str = str(row.get('Segment', 'C'))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segment = Segment(segment_str) if segment_str in ['A', 'B', 'C'] else Segment.C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def parse_date(val):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pd.isna(val):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dt = pd.to_datetime(val)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dt.date()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top_elev_val = float(row.get('TopElev')) if 'TopElev' in row and not pd.isna(row.get('TopElev'))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bottom_elev_val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top_elev_val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prev_key = (dam_id, layer_id - 1)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prev_key in elev_lookup: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bottom_elev_val = elev_lookup[prev_key]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dam_elevs = {lid: elev for (did, lid), elev in elev_lookup.items() if did == dam_id and lid &lt; layer_id}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dam_elevs: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bottom_elev_val = dam_elevs[max(dam_elevs.keys())]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bottom_elev_val = top_elev_val - 3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创建仓面记录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ws = WarehouseSchedule(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run_id=run_id,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warehouse_id=warehouse_id,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dam_id=dam_id,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layer_id=layer_id,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segment=segment,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segment_order=idx,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top_elevation=top_elev_val,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bottom_elevation=bottom_elev_val,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plan_start_date=parse_date(row.get('PlanStart')),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plan_end_date=parse_date(row.get('PlanEnd')),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actual_start_date=parse_date(row.get('ActualStart')),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actual_end_date=parse_date(row.get('ActualEnd')),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final_start_date=parse_date(row.get('FinalStart')),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final_end_date=parse_date(row.get('FinalEnd')),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status=WarehouseStatus.COMPLETED if segment == Segment.A else WarehouseStatus.PLANNED,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score=float(row.get('Score')) if 'Score' in row and not pd.isna(row.get('Score'))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priority_rank=idx,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pouring_volume=None,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crane_count=1,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rest_days=None,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pouring_intensity=None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warehouses.append(ws)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批量保存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WarehouseScheduleRepository() as ws_repo: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ws_repo.create_many(warehouses)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print(f"已保存 {len(warehouses)} 个仓面计划")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_save_weights(self, run_id: str, weights: Dict[str, List[float]]):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"""保存权重配置"""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weight_records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indicator_names = ['坝段高程', '奇偶坝段', '孔口坝段', '浇筑方量', '顶块间歇', '浇筑强度']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ahp_weights = weights.get('ahp_weights', 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entropy_weights = weights.get('entropy_weights', 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combined_weights = weights.get('combined_weights', 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cr_value = weights.get('cr', None)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i, name in enumerate(indicator_names):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 = SchedulingWeight(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run_id=run_id,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indicator_name=name,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indicator_index=i,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ahp_weight=ahp_weights[i] if i &lt; len(ahp_weights)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entropy_weight=entropy_weights[i] if i &lt; len(entropy_weights)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combined_weight=combined_weights[i] if i &lt; len(combined_weights) else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is_benefit=True if i != 4 else False,  # 第5个指标(顶块间歇)是负向指标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cr_value=cr_value if i == 0 else None  # 只在第一条记录存CR值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weight_records.append(weight)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SchedulingWeightRepository() as weight_repo: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weight_repo.create_many(weight_records)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print(f"已保存 {len(weight_records)} 个权重配置")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_save_monthly_plans(self, run_id: str, plan_windows: Dict[str, Any]):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"""保存月计划窗口"""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monthly_plans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固定周期月计划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'fixed_window_start' in plan_windows and 'fixed_window_end' in plan_windows: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mp = MonthlyPlan(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run_id=run_id,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window_type=WindowType.FIXED,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window_name='固定周期月计划',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window_start_date=pd.to_datetime(plan_windows['fixed_window_start']).date(),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window_end_date=pd.to_datetime(plan_windows['fixed_window_end']).date(),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warehouse_count=plan_windows.get('fixed_count',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file_path=plan_windows.get('fixed'),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file_name=os.path.basename(plan_windows.get('fixed', '')) if plan_windows.get('fixed')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monthly_plans.append(mp)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下月度月计划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'next_month_window_start' in plan_windows and 'next_month_window_end' in plan_windows: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mp = MonthlyPlan(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run_id=run_id,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window_type=WindowType.NEXT,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window_name='下月度月计划',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window_start_date=pd.to_datetime(plan_windows['next_month_window_start']).date(),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window_end_date=pd.to_datetime(plan_windows['next_month_window_end']).date(),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warehouse_count=plan_windows.get('next_month_count',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file_path=plan_windows.get('nextMonth'),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file_name=os.path.basename(plan_windows.get('nextMonth', '')) if plan_windows.get('nextMonth')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monthly_plans.append(mp)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滚动周期月计划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'rolling_window_start' in plan_windows and 'rolling_window_end' in plan_windows: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mp = MonthlyPlan(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run_id=run_id,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window_type=WindowType.ROLLING,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window_name='滚动周期月计划',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window_start_date=pd.to_datetime(plan_windows['rolling_window_start']).date(),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window_end_date=pd.to_datetime(plan_windows['rolling_window_end']).date(),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warehouse_count=plan_windows.get('rolling_count', 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file_path=plan_windows.get('rolling'),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file_name=os.path.basename(plan_windows.get('rolling', '')) if plan_windows.get('rolling')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monthly_plans.append(mp)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MonthlyPlanRepository() as mp_repo: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mp in monthly_plans: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mp_repo.create(mp)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print(f"已保存 {len(monthly_plans)} 个月计划窗口")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get_scheduling_result(self, run_id: str) -&gt; Optional[Dict[str, Any]]: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从AIWARE数据库获取排仓结果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Args: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run_id: 运行标识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Dict: 包含运行记录、仓面计划、权重等信息的字典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获取运行记录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SchedulingRunRepository() as run_repo: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 = run_repo.get_by_id(run_id)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run: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result['run'] = run.to_dict()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获取仓面计划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WarehouseScheduleRepository() as ws_repo: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warehouses = ws_repo.get_by_run_id(run_id)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result['warehouses'] = [w.to_dict() for w in warehouses]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获取权重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SchedulingWeightRepository() as weight_repo: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weights = weight_repo.get_by_run_id(run_id)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result['weights'] = [w.to_dict() for w in weights]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获取月计划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MonthlyPlanRepository() as mp_repo: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monthly_plans = mp_repo.get_by_run_id(run_id)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result['monthly_plans'] = [mp.to_dict() for mp in monthly_plans]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get_latest_runs(self, limit: int = 10) -&gt; List[Dict[str, Any]]: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"""获取最新的运行记录"""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SchedulingRunRepository() as run_repo: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runs = run_repo.get_latest(limit)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[run.to_dict() for run in runs]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get_warehouse_schedule_by_date_range(self,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run_id: str,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start_date: date,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end_date: date) -&gt; List[Dict[str, Any]]: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"""根据日期范围获取仓面计划"""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WarehouseScheduleRepository() as ws_repo: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warehouses = ws_repo.get_by_date_range(run_id, start_date, end_date)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[w.to_dict() for w in warehouses]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export_to_dataframe(self, run_id: str)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"""将排仓结果导出为DataFrame"""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self.get_scheduling_result(run_id)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result or 'warehouses' not in 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pd.DataFrame()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pd.DataFrame(result['warehouses'])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便捷函数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save_scheduling_result(run_id: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run_name: str,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start_date: 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deadline_date: Optional[date],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alpha: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t_all: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weights: Dict[str, List[float]],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plan_windows: Dict[str, Any],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created_by: str = None)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"""保存排仓结果的便捷函数"""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with AIWARESyncService() as service: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service.save_scheduling_result(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run_id, run_name, start_date, deadline_date, 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t_all, weights, plan_windows, created_by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get_scheduling_result(run_id: str) -&gt; Optional[Dict[str, Any]]: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"""获取排仓结果的便捷函数"""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with AIWARESyncService() as service: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service.get_scheduling_result(run_id)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get_latest_runs(limit: int = 10) -&gt; List[Dict[str, Any]]: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"""获取最新运行记录的便捷函数"""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with AIWARESyncService() as service: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service.get_latest_runs(limit)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api/aiware_api.py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AIWARE 数据库 API 接口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提供对 aiware 数据库的 RESTful API 访问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fastapi import APIRouter, HTTPException, Query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pydantic import BaseModel, Field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List, Optional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date,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aiware_db.connection import test_aiware_connection, init_aiware_database, AIWAREDBConfig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aiware_db.repository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SchedulingRunRepository, WarehouseScheduleRepository,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MonthlyPlanRepository, SchedulingWeightRepository, SystemConfigRepository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aiware_db.sync_service import AIWARESyncService, get_scheduling_result, get_latest_runs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aiware_db.models import RunStatus, RunType, Segment, WindowType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router = APIRouter(prefix="/api/aiware", tags=["AIWARE数据库"])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==================== Pydantic 模型 ====================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DBConfigRequest(BaseModel):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host: str = Field(default="192.168.1.88", description="数据库主机")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port: int = Field(default=3306, description="数据库端口")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user: str = Field(default="root", description="用户名")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password: str = Field(default="!Tmhc20170717", description="密码")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database: str = Field(default="aiware", description="数据库名")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SchedulingRunResponse(BaseModel):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run_name: Optional[str]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run_type: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start_date: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deadline_date: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actual_end_date: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alpha: float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total_warehouses: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count_a: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count_b: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count_c: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progress_percent: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created_at: Optional[datetime]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created_by: Optional[str]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WarehouseScheduleResponse(BaseModel):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warehouse_id: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dam_id: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layer_id: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segment_order: Optional[int]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top_elevation: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bottom_elevation: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plan_start_date: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plan_end_date: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actual_start_date: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actual_end_date: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final_start_date: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final_end_date: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priority_rank: Optional[int]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pouring_volume: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crane_count: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rest_days: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pouring_intensity: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MonthlyPlanResponse(BaseModel):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window_type: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window_name: Optional[str]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window_start_date: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window_end_date: Optional[date]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warehouse_count: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count_a: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count_b: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count_c: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file_path: Optional[str]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file_name: Optional[str]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created_at: Optional[datetime]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SchedulingWeightResponse(BaseModel):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Optional[int]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indicator_name: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indicator_index: Optional[int]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ahp_weight: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entropy_weight: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combined_weight: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is_benefit: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cr_value: Optional[float]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SchedulingResultResponse(BaseModel):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run: SchedulingRunResponse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warehouses: List[WarehouseScheduleResponse]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weights: List[SchedulingWeightResponse]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monthly_plans: List[MonthlyPlanResponse]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SyncResultRequest(BaseModel):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run_id: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run_name: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start_date: date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deadline_date: Optional[date]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alpha: float = 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created_by: Optional[str]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==================== API 路由 ====================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@router.post("/test-connection", summary="测试数据库连接")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test_connection(config: Optional[DBConfigRequest] = 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"""测试AIWARE数据库连接"""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使用自定义配置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db_config = AIWAREDBConfig(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host=config.host,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port=config.port,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user=config.user,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password=config.password,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database=config.database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 aiware_db.connection import AIWAREConnection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AIWAREConnection.set_config(db_config)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success = test_aiware_connection()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success: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"message": "数据库连接成功"}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"message": "数据库连接失败"}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detail=f"连接测试失败: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@router.post("/init-database", summary="初始化数据库")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init_database(config: Optional[DBConfigRequest] = 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"""初始化AIWARE数据库（创建表结构）"""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db_config = AIWAREDBConfig(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host=config.host,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port=config.port,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user=config.user,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password=config.password,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database=config.database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 aiware_db.connection import AIWAREConnection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AIWAREConnection.set_config(db_config)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success = init_aiware_database()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success: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"message": "数据库初始化成功"}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{"success": False, "message": "数据库初始化失败"}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detail=f"初始化失败: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@router.get("/runs", summary="获取运行记录列表", response_model=List[SchedulingRunResponse])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get_runs(limit: int = Query(100, ge=1, le=1000), offset: int = Query(0, ge=0)):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"""获取排仓运行记录列表"""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SchedulingRunRepository()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runs = repo.get_all(limit=limit, offset=offset)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[SchedulingRunResponse(**run.to_dict()) for run in runs]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detail=f"获取运行记录失败: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@router.get("/runs/latest", summary="获取最新运行记录", response_model=List[SchedulingRunResponse])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get_latest_runs_api(limit: int = Query(10, ge=1, le=100)):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"""获取最新的排仓运行记录"""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runs = get_latest_runs(limit)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[SchedulingRunResponse(**run) for run in runs]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detail=f"获取最新记录失败: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@router.get("/runs/{run_id}", summary="获取运行详情", response_model=SchedulingRunResponse)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get_run(run_id: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"""根据run_id获取运行记录详情"""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SchedulingRunRepository()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 = repo.get_by_id(run_id)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run: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raise HTTPException(status_code=404, detail="运行记录不存在")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SchedulingRunResponse(**run.to_dict())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HTTPException: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detail=f"获取运行记录失败: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@router.get("/runs/{run_id}/full", summary="获取完整排仓结果", response_model=SchedulingResultResponse)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get_full_result(run_id: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"""获取完整的排仓结果（包括仓面、权重、月计划）"""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get_scheduling_result(run_id)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HTTPException(status_code=404, detail="排仓结果不存在")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SchedulingResultResponse(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run=SchedulingRunResponse(**result['run']),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warehouses=[WarehouseScheduleResponse(**w) for w in result['warehouses']],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weights=[SchedulingWeightResponse(**w) for w in result['weights']],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monthly_plans=[MonthlyPlanResponse(**mp) for mp in result['monthly_plans']]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HTTPException: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detail=f"获取排仓结果失败: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@router.get("/runs/{run_id}/warehouses", summary="获取仓面计划列表", response_model=List[WarehouseScheduleResponse])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get_warehouses(run_id: str, segment: Optional[str] = 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"""获取指定运行的仓面计划列表"""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WarehouseScheduleRepository()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segment: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warehouses = repo.get_by_segment(run_id, Segment(segment))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warehouses = repo.get_by_run_id(run_id)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[WarehouseScheduleResponse(**w.to_dict()) for w in warehouses]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detail=f"获取仓面计划失败: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@router.get("/runs/{run_id}/warehouses/by-date", summary="按日期范围获取仓面计划", response_model=List[WarehouseScheduleResponse])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get_warehouses_by_date(run_id: str, start_date: date, end_date: date):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"""根据日期范围获取仓面计划"""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AIWARESyncService() as service: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warehouses = service.get_warehouse_schedule_by_date_range(run_id, start_date, end_date)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[WarehouseScheduleResponse(**w) for w in warehouses]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detail=f"获取仓面计划失败: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@router.get("/runs/{run_id}/monthly-plans", summary="获取月计划列表", response_model=List[MonthlyPlanResponse])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get_monthly_plans(run_id: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"""获取指定运行的月计划列表"""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MonthlyPlanRepository()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plans = repo.get_by_run_id(run_id)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[MonthlyPlanResponse(**mp.to_dict()) for mp in plans]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detail=f"获取月计划失败: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@router.get("/runs/{run_id}/weights", summary="获取权重配置", response_model=List[SchedulingWeightResponse])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get_weights(run_id: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"""获取指定运行的权重配置"""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SchedulingWeightRepository()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weights = repo.get_by_run_id(run_id)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[SchedulingWeightResponse(**w.to_dict()) for w in weights]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detail=f"获取权重配置失败: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@router.delete("/runs/{run_id}", summary="删除运行记录")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delete_run(run_id: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"""删除指定的运行记录及其关联数据"""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SchedulingRunRepository()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success = repo.delete(run_id)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success: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{"success": True, "message": f"运行记录 {run_id} 已删除"}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raise HTTPException(status_code=404, detail="运行记录不存在")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HTTPException: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detail=f"删除运行记录失败: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@router.get("/config/{key}", summary="获取系统配置")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get_config(key: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"""获取系统配置值"""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SystemConfigRepository()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 = repo.get(key)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"key": config.config_key,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"value": config.get_typed_value(),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"type": config.config_type,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"description": config.description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raise HTTPException(status_code=404, detail="配置不存在")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HTTPException: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detail=f"获取配置失败: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@router.get("/config", summary="获取所有系统配置")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get_all_configs():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"""获取所有系统配置"""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SystemConfigRepository()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configs = repo.get_all()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"key": c.config_key,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"value": c.get_typed_value(),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"type": c.config_type,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"description": c.description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c in configs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detail=f"获取配置失败: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@router.post("/config/{key}", summary="设置系统配置")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set_config(key: str, value: str, config_type: str = "string", description: str = 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"""设置系统配置值"""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SystemConfigRepository() as 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repo.set(key, value, config_type, description)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{"success": True, "message": f"配置 {key} 已设置"}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detail=f"设置配置失败: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@router.get("/stats/summary", summary="获取统计摘要")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get_stats_summary():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"""获取AIWARE数据库统计摘要"""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stats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运行记录统计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with SchedulingRunRepository() as run_repo: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runs = run_repo.get_all(limit=10000)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stats['total_runs'] = len(runs)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stats['completed_runs'] = len([r for r in runs if r.status == RunStatus.COMPLETED])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stats['failed_runs'] = len([r for r in runs if r.status == RunStatus.FAILED])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stats['total_warehouses'] = sum(r.total_warehouses for r in runs)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stats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HTTPException(status_code=500, detail=f"获取统计失败: {str(e)}")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api/database.py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fastapi import APIRouter, HTTPException, WebSocket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pydantic import BaseModel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Optional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pymysql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datetime, timedelta, date as date_type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decimal import Decimal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config import settings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traceback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router = APIRouter()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DatabaseConfig(BaseModel):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host: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port: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user: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password: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TestConnectionResponse(BaseModel):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success: bool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message: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@router.post("/test-connection", response_model=TestConnectionResponse)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test_database_connection(config: DatabaseConfig):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connection = pymysql.connect(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host=config.host,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port=config.port,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user=config.user,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password=config.password,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拱坝智能排仓系统 V2.0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