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SimSun" w:hAnsi="SimSun" w:eastAsia="SimSun"/>
          <w:b/>
          <w:i w:val="0"/>
          <w:sz w:val="32"/>
        </w:rPr>
        <w:t>一种基于组合赋权与多约束协同优化的拱坝智能排仓方法</w:t>
      </w:r>
    </w:p>
    <w:p/>
    <w:p>
      <w:pPr>
        <w:spacing w:line="360" w:lineRule="auto" w:after="0" w:before="120"/>
        <w:jc w:val="left"/>
      </w:pPr>
      <w:r>
        <w:rPr>
          <w:rFonts w:ascii="SimSun" w:hAnsi="SimSun" w:eastAsia="SimSun"/>
          <w:b w:val="0"/>
          <w:i w:val="0"/>
          <w:sz w:val="24"/>
        </w:rPr>
        <w:t xml:space="preserve">[0001] </w:t>
      </w:r>
      <w:r>
        <w:rPr>
          <w:rFonts w:ascii="SimSun" w:hAnsi="SimSun" w:eastAsia="SimSun"/>
          <w:b/>
          <w:i w:val="0"/>
          <w:sz w:val="24"/>
        </w:rPr>
        <w:t>技术领域</w:t>
      </w:r>
    </w:p>
    <w:p>
      <w:pPr>
        <w:spacing w:line="360" w:lineRule="auto" w:after="0" w:before="0"/>
        <w:ind w:firstLine="480"/>
        <w:jc w:val="both"/>
      </w:pPr>
      <w:r>
        <w:rPr>
          <w:rFonts w:ascii="SimSun" w:hAnsi="SimSun" w:eastAsia="SimSun"/>
          <w:b w:val="0"/>
          <w:i w:val="0"/>
          <w:sz w:val="24"/>
        </w:rPr>
        <w:t xml:space="preserve">[0002] </w:t>
      </w:r>
      <w:r>
        <w:rPr>
          <w:rFonts w:ascii="SimSun" w:hAnsi="SimSun" w:eastAsia="SimSun"/>
          <w:b w:val="0"/>
          <w:i w:val="0"/>
          <w:sz w:val="24"/>
        </w:rPr>
        <w:t>本发明属于水利水电工程施工管理与智能建造技术领域，具体涉及一种基于组合赋权与多约束协同优化的拱坝混凝土浇筑仓面智能排序与动态排程方法，尤其适用于高拱坝施工过程中仓面浇筑顺序的智能决策与工期优化。</w:t>
      </w:r>
    </w:p>
    <w:p>
      <w:pPr>
        <w:spacing w:line="360" w:lineRule="auto" w:after="0" w:before="120"/>
        <w:jc w:val="left"/>
      </w:pPr>
      <w:r>
        <w:rPr>
          <w:rFonts w:ascii="SimSun" w:hAnsi="SimSun" w:eastAsia="SimSun"/>
          <w:b w:val="0"/>
          <w:i w:val="0"/>
          <w:sz w:val="24"/>
        </w:rPr>
        <w:t xml:space="preserve">[0003] </w:t>
      </w:r>
      <w:r>
        <w:rPr>
          <w:rFonts w:ascii="SimSun" w:hAnsi="SimSun" w:eastAsia="SimSun"/>
          <w:b/>
          <w:i w:val="0"/>
          <w:sz w:val="24"/>
        </w:rPr>
        <w:t>背景技术</w:t>
      </w:r>
    </w:p>
    <w:p>
      <w:pPr>
        <w:spacing w:line="360" w:lineRule="auto" w:after="0" w:before="0"/>
        <w:ind w:firstLine="480"/>
        <w:jc w:val="both"/>
      </w:pPr>
      <w:r>
        <w:rPr>
          <w:rFonts w:ascii="SimSun" w:hAnsi="SimSun" w:eastAsia="SimSun"/>
          <w:b w:val="0"/>
          <w:i w:val="0"/>
          <w:sz w:val="24"/>
        </w:rPr>
        <w:t xml:space="preserve">[0004] </w:t>
      </w:r>
      <w:r>
        <w:rPr>
          <w:rFonts w:ascii="SimSun" w:hAnsi="SimSun" w:eastAsia="SimSun"/>
          <w:b w:val="0"/>
          <w:i w:val="0"/>
          <w:sz w:val="24"/>
        </w:rPr>
        <w:t>拱坝混凝土浇筑施工是水利水电工程建设的核心环节，其仓面排序与排程决策直接影响工程质量、施工安全和工期目标。拱坝仓面排序问题具有以下显著特征：</w:t>
      </w:r>
    </w:p>
    <w:p>
      <w:pPr>
        <w:spacing w:line="360" w:lineRule="auto" w:after="0" w:before="0"/>
        <w:ind w:firstLine="480"/>
        <w:jc w:val="both"/>
      </w:pPr>
      <w:r>
        <w:rPr>
          <w:rFonts w:ascii="SimSun" w:hAnsi="SimSun" w:eastAsia="SimSun"/>
          <w:b w:val="0"/>
          <w:i w:val="0"/>
          <w:sz w:val="24"/>
        </w:rPr>
        <w:t xml:space="preserve">[0005] </w:t>
      </w:r>
      <w:r>
        <w:rPr>
          <w:rFonts w:ascii="SimSun" w:hAnsi="SimSun" w:eastAsia="SimSun"/>
          <w:b w:val="0"/>
          <w:i w:val="0"/>
          <w:sz w:val="24"/>
        </w:rPr>
        <w:t>（1）多维约束耦合性：拱坝仓面排序需同时满足相邻坝段高差约束、全局高差约束、层间间歇时间约束、缆机资源约束、冬歇期约束以及蓄水发电节点约束等多类约束条件，且各约束之间相互耦合、动态影响，构成复杂的组合优化问题。</w:t>
      </w:r>
    </w:p>
    <w:p>
      <w:pPr>
        <w:spacing w:line="360" w:lineRule="auto" w:after="0" w:before="0"/>
        <w:ind w:firstLine="480"/>
        <w:jc w:val="both"/>
      </w:pPr>
      <w:r>
        <w:rPr>
          <w:rFonts w:ascii="SimSun" w:hAnsi="SimSun" w:eastAsia="SimSun"/>
          <w:b w:val="0"/>
          <w:i w:val="0"/>
          <w:sz w:val="24"/>
        </w:rPr>
        <w:t xml:space="preserve">[0006] </w:t>
      </w:r>
      <w:r>
        <w:rPr>
          <w:rFonts w:ascii="SimSun" w:hAnsi="SimSun" w:eastAsia="SimSun"/>
          <w:b w:val="0"/>
          <w:i w:val="0"/>
          <w:sz w:val="24"/>
        </w:rPr>
        <w:t>（2）动态演化性：施工过程中实际浇筑进度与基准计划存在偏差，已完仓面、待排仓面与远期仓面的状态持续演化，要求排仓算法能够自适应地处理进度偏差并动态调整后续仓面排序。</w:t>
      </w:r>
    </w:p>
    <w:p>
      <w:pPr>
        <w:spacing w:line="360" w:lineRule="auto" w:after="0" w:before="0"/>
        <w:ind w:firstLine="480"/>
        <w:jc w:val="both"/>
      </w:pPr>
      <w:r>
        <w:rPr>
          <w:rFonts w:ascii="SimSun" w:hAnsi="SimSun" w:eastAsia="SimSun"/>
          <w:b w:val="0"/>
          <w:i w:val="0"/>
          <w:sz w:val="24"/>
        </w:rPr>
        <w:t xml:space="preserve">[0007] </w:t>
      </w:r>
      <w:r>
        <w:rPr>
          <w:rFonts w:ascii="SimSun" w:hAnsi="SimSun" w:eastAsia="SimSun"/>
          <w:b w:val="0"/>
          <w:i w:val="0"/>
          <w:sz w:val="24"/>
        </w:rPr>
        <w:t>（3）多目标冲突性：施工进度、资源均衡、结构安全等目标之间存在内在冲突，需要科学的多指标评价体系进行综合决策。</w:t>
      </w:r>
    </w:p>
    <w:p>
      <w:pPr>
        <w:spacing w:line="360" w:lineRule="auto" w:after="0" w:before="0"/>
        <w:ind w:firstLine="480"/>
        <w:jc w:val="both"/>
      </w:pPr>
      <w:r>
        <w:rPr>
          <w:rFonts w:ascii="SimSun" w:hAnsi="SimSun" w:eastAsia="SimSun"/>
          <w:b w:val="0"/>
          <w:i w:val="0"/>
          <w:sz w:val="24"/>
        </w:rPr>
        <w:t xml:space="preserve">[0008] </w:t>
      </w:r>
      <w:r>
        <w:rPr>
          <w:rFonts w:ascii="SimSun" w:hAnsi="SimSun" w:eastAsia="SimSun"/>
          <w:b w:val="0"/>
          <w:i w:val="0"/>
          <w:sz w:val="24"/>
        </w:rPr>
        <w:t>现有技术主要存在以下不足：</w:t>
      </w:r>
    </w:p>
    <w:p>
      <w:pPr>
        <w:spacing w:line="360" w:lineRule="auto" w:after="0" w:before="0"/>
        <w:ind w:firstLine="480"/>
        <w:jc w:val="both"/>
      </w:pPr>
      <w:r>
        <w:rPr>
          <w:rFonts w:ascii="SimSun" w:hAnsi="SimSun" w:eastAsia="SimSun"/>
          <w:b w:val="0"/>
          <w:i w:val="0"/>
          <w:sz w:val="24"/>
        </w:rPr>
        <w:t xml:space="preserve">[0009] </w:t>
      </w:r>
      <w:r>
        <w:rPr>
          <w:rFonts w:ascii="SimSun" w:hAnsi="SimSun" w:eastAsia="SimSun"/>
          <w:b w:val="0"/>
          <w:i w:val="0"/>
          <w:sz w:val="24"/>
        </w:rPr>
        <w:t>1. 主观赋权单一化：传统方法多依赖专家经验进行仓面优先级判断，缺乏客观数据驱动的权重确定机制，导致排序结果受主观因素影响较大，难以保证科学性和可重复性。</w:t>
      </w:r>
    </w:p>
    <w:p>
      <w:pPr>
        <w:spacing w:line="360" w:lineRule="auto" w:after="0" w:before="0"/>
        <w:ind w:firstLine="480"/>
        <w:jc w:val="both"/>
      </w:pPr>
      <w:r>
        <w:rPr>
          <w:rFonts w:ascii="SimSun" w:hAnsi="SimSun" w:eastAsia="SimSun"/>
          <w:b w:val="0"/>
          <w:i w:val="0"/>
          <w:sz w:val="24"/>
        </w:rPr>
        <w:t xml:space="preserve">[0010] </w:t>
      </w:r>
      <w:r>
        <w:rPr>
          <w:rFonts w:ascii="SimSun" w:hAnsi="SimSun" w:eastAsia="SimSun"/>
          <w:b w:val="0"/>
          <w:i w:val="0"/>
          <w:sz w:val="24"/>
        </w:rPr>
        <w:t>2. 约束处理碎片化：现有排仓方法通常将高差约束、间歇时间约束、资源约束等分别处理，缺乏统一的约束协同优化框架，容易产生约束冲突或次优解，难以保证全局可行性。</w:t>
      </w:r>
    </w:p>
    <w:p>
      <w:pPr>
        <w:spacing w:line="360" w:lineRule="auto" w:after="0" w:before="0"/>
        <w:ind w:firstLine="480"/>
        <w:jc w:val="both"/>
      </w:pPr>
      <w:r>
        <w:rPr>
          <w:rFonts w:ascii="SimSun" w:hAnsi="SimSun" w:eastAsia="SimSun"/>
          <w:b w:val="0"/>
          <w:i w:val="0"/>
          <w:sz w:val="24"/>
        </w:rPr>
        <w:t xml:space="preserve">[0011] </w:t>
      </w:r>
      <w:r>
        <w:rPr>
          <w:rFonts w:ascii="SimSun" w:hAnsi="SimSun" w:eastAsia="SimSun"/>
          <w:b w:val="0"/>
          <w:i w:val="0"/>
          <w:sz w:val="24"/>
        </w:rPr>
        <w:t>3. 静态排程局限性：传统排仓方法基于静态基准计划进行一次性排程，无法根据实际施工进度动态调整，对施工偏差的适应性差，导致计划与实际脱节。</w:t>
      </w:r>
    </w:p>
    <w:p>
      <w:pPr>
        <w:spacing w:line="360" w:lineRule="auto" w:after="0" w:before="0"/>
        <w:ind w:firstLine="480"/>
        <w:jc w:val="both"/>
      </w:pPr>
      <w:r>
        <w:rPr>
          <w:rFonts w:ascii="SimSun" w:hAnsi="SimSun" w:eastAsia="SimSun"/>
          <w:b w:val="0"/>
          <w:i w:val="0"/>
          <w:sz w:val="24"/>
        </w:rPr>
        <w:t xml:space="preserve">[0012] </w:t>
      </w:r>
      <w:r>
        <w:rPr>
          <w:rFonts w:ascii="SimSun" w:hAnsi="SimSun" w:eastAsia="SimSun"/>
          <w:b w:val="0"/>
          <w:i w:val="0"/>
          <w:sz w:val="24"/>
        </w:rPr>
        <w:t>4. 工期优化粗放：面对蓄水发电等关键节点约束，现有方法缺乏精细化的工期压缩策略，难以在保证施工质量的前提下有效缩短工期。</w:t>
      </w:r>
    </w:p>
    <w:p>
      <w:pPr>
        <w:spacing w:line="360" w:lineRule="auto" w:after="0" w:before="0"/>
        <w:ind w:firstLine="480"/>
        <w:jc w:val="both"/>
      </w:pPr>
      <w:r>
        <w:rPr>
          <w:rFonts w:ascii="SimSun" w:hAnsi="SimSun" w:eastAsia="SimSun"/>
          <w:b w:val="0"/>
          <w:i w:val="0"/>
          <w:sz w:val="24"/>
        </w:rPr>
        <w:t xml:space="preserve">[0013] </w:t>
      </w:r>
      <w:r>
        <w:rPr>
          <w:rFonts w:ascii="SimSun" w:hAnsi="SimSun" w:eastAsia="SimSun"/>
          <w:b w:val="0"/>
          <w:i w:val="0"/>
          <w:sz w:val="24"/>
        </w:rPr>
        <w:t>5. 冬歇期处理简单：高寒地区拱坝施工存在冬歇期停工约束，现有方法对冬歇期的处理多为简单剔除，未考虑冬歇期前后仓面的合理衔接，容易造成工期浪费。</w:t>
      </w:r>
    </w:p>
    <w:p>
      <w:pPr>
        <w:spacing w:line="360" w:lineRule="auto" w:after="0" w:before="120"/>
        <w:jc w:val="left"/>
      </w:pPr>
      <w:r>
        <w:rPr>
          <w:rFonts w:ascii="SimSun" w:hAnsi="SimSun" w:eastAsia="SimSun"/>
          <w:b w:val="0"/>
          <w:i w:val="0"/>
          <w:sz w:val="24"/>
        </w:rPr>
        <w:t xml:space="preserve">[0014] </w:t>
      </w:r>
      <w:r>
        <w:rPr>
          <w:rFonts w:ascii="SimSun" w:hAnsi="SimSun" w:eastAsia="SimSun"/>
          <w:b/>
          <w:i w:val="0"/>
          <w:sz w:val="24"/>
        </w:rPr>
        <w:t>发明内容</w:t>
      </w:r>
    </w:p>
    <w:p>
      <w:pPr>
        <w:spacing w:line="360" w:lineRule="auto" w:after="0" w:before="0"/>
        <w:ind w:firstLine="480"/>
        <w:jc w:val="both"/>
      </w:pPr>
      <w:r>
        <w:rPr>
          <w:rFonts w:ascii="SimSun" w:hAnsi="SimSun" w:eastAsia="SimSun"/>
          <w:b w:val="0"/>
          <w:i w:val="0"/>
          <w:sz w:val="24"/>
        </w:rPr>
        <w:t xml:space="preserve">[0015] </w:t>
      </w:r>
      <w:r>
        <w:rPr>
          <w:rFonts w:ascii="SimSun" w:hAnsi="SimSun" w:eastAsia="SimSun"/>
          <w:b w:val="0"/>
          <w:i w:val="0"/>
          <w:sz w:val="24"/>
        </w:rPr>
        <w:t>本发明的目的在于克服现有技术的不足，提出一种基于组合赋权与多约束协同优化的拱坝智能排仓方法，通过构建AHP-熵权组合赋权模型、ABC动态分段机制、高差约束贪心微调算法、缆机资源约束排班算法、冬歇期自适应调整机制及关键路径工期压缩策略，实现拱坝仓面排序的多约束协同优化与动态智能决策。</w:t>
      </w:r>
    </w:p>
    <w:p>
      <w:pPr>
        <w:spacing w:line="360" w:lineRule="auto" w:after="0" w:before="0"/>
        <w:ind w:firstLine="480"/>
        <w:jc w:val="both"/>
      </w:pPr>
      <w:r>
        <w:rPr>
          <w:rFonts w:ascii="SimSun" w:hAnsi="SimSun" w:eastAsia="SimSun"/>
          <w:b w:val="0"/>
          <w:i w:val="0"/>
          <w:sz w:val="24"/>
        </w:rPr>
        <w:t xml:space="preserve">[0016] </w:t>
      </w:r>
      <w:r>
        <w:rPr>
          <w:rFonts w:ascii="SimSun" w:hAnsi="SimSun" w:eastAsia="SimSun"/>
          <w:b w:val="0"/>
          <w:i w:val="0"/>
          <w:sz w:val="24"/>
        </w:rPr>
        <w:t>本发明提供的一种基于组合赋权与多约束协同优化的拱坝智能排仓方法，包括以下步骤：</w:t>
      </w:r>
    </w:p>
    <w:p>
      <w:pPr>
        <w:spacing w:line="360" w:lineRule="auto" w:after="0" w:before="0"/>
        <w:ind w:firstLine="480"/>
        <w:jc w:val="both"/>
      </w:pPr>
      <w:r>
        <w:rPr>
          <w:rFonts w:ascii="SimSun" w:hAnsi="SimSun" w:eastAsia="SimSun"/>
          <w:b w:val="0"/>
          <w:i w:val="0"/>
          <w:sz w:val="24"/>
        </w:rPr>
        <w:t xml:space="preserve">[0017] </w:t>
      </w:r>
      <w:r>
        <w:rPr>
          <w:rFonts w:ascii="SimSun" w:hAnsi="SimSun" w:eastAsia="SimSun"/>
          <w:b/>
          <w:i w:val="0"/>
          <w:sz w:val="24"/>
        </w:rPr>
        <w:t>步骤S1：多源数据融合与ABC动态分段</w:t>
      </w:r>
    </w:p>
    <w:p>
      <w:pPr>
        <w:spacing w:line="360" w:lineRule="auto" w:after="0" w:before="0"/>
        <w:ind w:firstLine="480"/>
        <w:jc w:val="both"/>
      </w:pPr>
      <w:r>
        <w:rPr>
          <w:rFonts w:ascii="SimSun" w:hAnsi="SimSun" w:eastAsia="SimSun"/>
          <w:b w:val="0"/>
          <w:i w:val="0"/>
          <w:sz w:val="24"/>
        </w:rPr>
        <w:t xml:space="preserve">[0018] </w:t>
      </w:r>
      <w:r>
        <w:rPr>
          <w:rFonts w:ascii="SimSun" w:hAnsi="SimSun" w:eastAsia="SimSun"/>
          <w:b w:val="0"/>
          <w:i w:val="0"/>
          <w:sz w:val="24"/>
        </w:rPr>
        <w:t>采集基准计划数据、实际完成数据、仓面指标数据和AHP专家评分数据，构建多源异构数据融合体系；基于实际完成进度与基准计划的比对分析，将全部仓面动态划分为A段（已完仓面）、B段（待排仓面）和C段（远期仓面）三个区段；</w:t>
      </w:r>
    </w:p>
    <w:p>
      <w:pPr>
        <w:spacing w:line="360" w:lineRule="auto" w:after="0" w:before="0"/>
        <w:ind w:firstLine="480"/>
        <w:jc w:val="both"/>
      </w:pPr>
      <w:r>
        <w:rPr>
          <w:rFonts w:ascii="SimSun" w:hAnsi="SimSun" w:eastAsia="SimSun"/>
          <w:b w:val="0"/>
          <w:i w:val="0"/>
          <w:sz w:val="24"/>
        </w:rPr>
        <w:t xml:space="preserve">[0019] </w:t>
      </w:r>
      <w:r>
        <w:rPr>
          <w:rFonts w:ascii="SimSun" w:hAnsi="SimSun" w:eastAsia="SimSun"/>
          <w:b w:val="0"/>
          <w:i w:val="0"/>
          <w:sz w:val="24"/>
        </w:rPr>
        <w:t>其中，A段划分采用双层判定机制：第一层基于仓面编号匹配，将基准计划中与实际完成记录匹配的仓面划入A段；第二层基于高程覆盖判定，对于基准计划中仓顶高程低于对应坝段实际最大浇筑高程的仓面，即使未在完成记录中直接匹配，也划入A段，并自动补全其实际施工时间记录；</w:t>
      </w:r>
    </w:p>
    <w:p>
      <w:pPr>
        <w:spacing w:line="360" w:lineRule="auto" w:after="0" w:before="0"/>
        <w:ind w:firstLine="480"/>
        <w:jc w:val="both"/>
      </w:pPr>
      <w:r>
        <w:rPr>
          <w:rFonts w:ascii="SimSun" w:hAnsi="SimSun" w:eastAsia="SimSun"/>
          <w:b w:val="0"/>
          <w:i w:val="0"/>
          <w:sz w:val="24"/>
        </w:rPr>
        <w:t xml:space="preserve">[0020] </w:t>
      </w:r>
      <w:r>
        <w:rPr>
          <w:rFonts w:ascii="SimSun" w:hAnsi="SimSun" w:eastAsia="SimSun"/>
          <w:b w:val="0"/>
          <w:i w:val="0"/>
          <w:sz w:val="24"/>
        </w:rPr>
        <w:t>B段划分采用时间窗口与扩展选取相结合的策略：首先将基准计划结束时间早于截止时间的非A段仓面划入B1子段，然后从截止时间之后的仓面中按计划结束时间升序选取前N个仓面划入B2子段，B1与B2合并构成B段；</w:t>
      </w:r>
    </w:p>
    <w:p>
      <w:pPr>
        <w:spacing w:line="360" w:lineRule="auto" w:after="0" w:before="0"/>
        <w:ind w:firstLine="480"/>
        <w:jc w:val="both"/>
      </w:pPr>
      <w:r>
        <w:rPr>
          <w:rFonts w:ascii="SimSun" w:hAnsi="SimSun" w:eastAsia="SimSun"/>
          <w:b w:val="0"/>
          <w:i w:val="0"/>
          <w:sz w:val="24"/>
        </w:rPr>
        <w:t xml:space="preserve">[0021] </w:t>
      </w:r>
      <w:r>
        <w:rPr>
          <w:rFonts w:ascii="SimSun" w:hAnsi="SimSun" w:eastAsia="SimSun"/>
          <w:b w:val="0"/>
          <w:i w:val="0"/>
          <w:sz w:val="24"/>
        </w:rPr>
        <w:t>C段为剩余未划入A段和B段的仓面，采用基准计划顺延策略安排施工时间。</w:t>
      </w:r>
    </w:p>
    <w:p>
      <w:pPr>
        <w:spacing w:line="360" w:lineRule="auto" w:after="0" w:before="0"/>
        <w:ind w:firstLine="480"/>
        <w:jc w:val="both"/>
      </w:pPr>
      <w:r>
        <w:rPr>
          <w:rFonts w:ascii="SimSun" w:hAnsi="SimSun" w:eastAsia="SimSun"/>
          <w:b w:val="0"/>
          <w:i w:val="0"/>
          <w:sz w:val="24"/>
        </w:rPr>
        <w:t xml:space="preserve">[0022] </w:t>
      </w:r>
      <w:r>
        <w:rPr>
          <w:rFonts w:ascii="SimSun" w:hAnsi="SimSun" w:eastAsia="SimSun"/>
          <w:b/>
          <w:i w:val="0"/>
          <w:sz w:val="24"/>
        </w:rPr>
        <w:t>步骤S2：AHP-熵权组合赋权模型构建</w:t>
      </w:r>
    </w:p>
    <w:p>
      <w:pPr>
        <w:spacing w:line="360" w:lineRule="auto" w:after="0" w:before="0"/>
        <w:ind w:firstLine="480"/>
        <w:jc w:val="both"/>
      </w:pPr>
      <w:r>
        <w:rPr>
          <w:rFonts w:ascii="SimSun" w:hAnsi="SimSun" w:eastAsia="SimSun"/>
          <w:b w:val="0"/>
          <w:i w:val="0"/>
          <w:sz w:val="24"/>
        </w:rPr>
        <w:t xml:space="preserve">[0023] </w:t>
      </w:r>
      <w:r>
        <w:rPr>
          <w:rFonts w:ascii="SimSun" w:hAnsi="SimSun" w:eastAsia="SimSun"/>
          <w:b w:val="0"/>
          <w:i w:val="0"/>
          <w:sz w:val="24"/>
        </w:rPr>
        <w:t>针对B段仓面的多维评价指标体系，构建主观赋权与客观赋权相融合的组合赋权模型；</w:t>
      </w:r>
    </w:p>
    <w:p>
      <w:pPr>
        <w:spacing w:line="360" w:lineRule="auto" w:after="0" w:before="0"/>
        <w:ind w:firstLine="480"/>
        <w:jc w:val="both"/>
      </w:pPr>
      <w:r>
        <w:rPr>
          <w:rFonts w:ascii="SimSun" w:hAnsi="SimSun" w:eastAsia="SimSun"/>
          <w:b w:val="0"/>
          <w:i w:val="0"/>
          <w:sz w:val="24"/>
        </w:rPr>
        <w:t xml:space="preserve">[0024] </w:t>
      </w:r>
      <w:r>
        <w:rPr>
          <w:rFonts w:ascii="SimSun" w:hAnsi="SimSun" w:eastAsia="SimSun"/>
          <w:b w:val="0"/>
          <w:i w:val="0"/>
          <w:sz w:val="24"/>
        </w:rPr>
        <w:t>其中，主观赋权采用多专家AHP群体决策方法：采集多位专家的判断矩阵，采用几何平均法构建群体复合判断矩阵，通过列归一化与行均值计算得到AHP权重向量，并计算一致性比率CR进行一致性检验；</w:t>
      </w:r>
    </w:p>
    <w:p>
      <w:pPr>
        <w:spacing w:line="360" w:lineRule="auto" w:after="0" w:before="0"/>
        <w:ind w:firstLine="480"/>
        <w:jc w:val="both"/>
      </w:pPr>
      <w:r>
        <w:rPr>
          <w:rFonts w:ascii="SimSun" w:hAnsi="SimSun" w:eastAsia="SimSun"/>
          <w:b w:val="0"/>
          <w:i w:val="0"/>
          <w:sz w:val="24"/>
        </w:rPr>
        <w:t xml:space="preserve">[0025] </w:t>
      </w:r>
      <w:r>
        <w:rPr>
          <w:rFonts w:ascii="SimSun" w:hAnsi="SimSun" w:eastAsia="SimSun"/>
          <w:b w:val="0"/>
          <w:i w:val="0"/>
          <w:sz w:val="24"/>
        </w:rPr>
        <w:t>客观赋权采用信息熵权法：对B段仓面指标数据矩阵进行概率分布计算，基于信息熵度量各指标的信息效用值，将信息效用值归一化得到熵权向量；</w:t>
      </w:r>
    </w:p>
    <w:p>
      <w:pPr>
        <w:spacing w:line="360" w:lineRule="auto" w:after="0" w:before="0"/>
        <w:ind w:firstLine="480"/>
        <w:jc w:val="both"/>
      </w:pPr>
      <w:r>
        <w:rPr>
          <w:rFonts w:ascii="SimSun" w:hAnsi="SimSun" w:eastAsia="SimSun"/>
          <w:b w:val="0"/>
          <w:i w:val="0"/>
          <w:sz w:val="24"/>
        </w:rPr>
        <w:t xml:space="preserve">[0026] </w:t>
      </w:r>
      <w:r>
        <w:rPr>
          <w:rFonts w:ascii="SimSun" w:hAnsi="SimSun" w:eastAsia="SimSun"/>
          <w:b w:val="0"/>
          <w:i w:val="0"/>
          <w:sz w:val="24"/>
        </w:rPr>
        <w:t>组合赋权采用线性加权融合公式：</w:t>
      </w:r>
    </w:p>
    <w:p>
      <w:pPr>
        <w:spacing w:line="360" w:lineRule="auto" w:after="0" w:before="120"/>
        <w:jc w:val="center"/>
      </w:pPr>
      <w:r>
        <w:rPr>
          <w:rFonts w:ascii="SimSun" w:hAnsi="SimSun" w:eastAsia="SimSun"/>
          <w:b w:val="0"/>
          <w:i w:val="0"/>
          <w:sz w:val="24"/>
        </w:rPr>
        <w:t xml:space="preserve">[0027] </w:t>
      </w:r>
      <w:r>
        <w:rPr>
          <w:rFonts w:ascii="Times New Roman" w:hAnsi="Times New Roman"/>
          <w:i/>
          <w:sz w:val="24"/>
        </w:rPr>
        <w:t>Wc = alpha * WAHP + (1 - alpha) * Wentropy</w:t>
      </w:r>
    </w:p>
    <w:p>
      <w:pPr>
        <w:spacing w:line="360" w:lineRule="auto" w:after="0" w:before="0"/>
        <w:ind w:firstLine="480"/>
        <w:jc w:val="both"/>
      </w:pPr>
      <w:r>
        <w:rPr>
          <w:rFonts w:ascii="SimSun" w:hAnsi="SimSun" w:eastAsia="SimSun"/>
          <w:b w:val="0"/>
          <w:i w:val="0"/>
          <w:sz w:val="24"/>
        </w:rPr>
        <w:t xml:space="preserve">[0028] </w:t>
      </w:r>
      <w:r>
        <w:rPr>
          <w:rFonts w:ascii="SimSun" w:hAnsi="SimSun" w:eastAsia="SimSun"/>
          <w:b w:val="0"/>
          <w:i w:val="0"/>
          <w:sz w:val="24"/>
        </w:rPr>
        <w:t>其中，alpha为主观偏好系数，取值范围为[0,1]，用于调节主观权重与客观权重的相对影响程度。</w:t>
      </w:r>
    </w:p>
    <w:p>
      <w:pPr>
        <w:spacing w:line="360" w:lineRule="auto" w:after="0" w:before="0"/>
        <w:ind w:firstLine="480"/>
        <w:jc w:val="both"/>
      </w:pPr>
      <w:r>
        <w:rPr>
          <w:rFonts w:ascii="SimSun" w:hAnsi="SimSun" w:eastAsia="SimSun"/>
          <w:b w:val="0"/>
          <w:i w:val="0"/>
          <w:sz w:val="24"/>
        </w:rPr>
        <w:t xml:space="preserve">[0029] </w:t>
      </w:r>
      <w:r>
        <w:rPr>
          <w:rFonts w:ascii="SimSun" w:hAnsi="SimSun" w:eastAsia="SimSun"/>
          <w:b/>
          <w:i w:val="0"/>
          <w:sz w:val="24"/>
        </w:rPr>
        <w:t>步骤S3：多指标归一化与综合评分排序</w:t>
      </w:r>
    </w:p>
    <w:p>
      <w:pPr>
        <w:spacing w:line="360" w:lineRule="auto" w:after="0" w:before="0"/>
        <w:ind w:firstLine="480"/>
        <w:jc w:val="both"/>
      </w:pPr>
      <w:r>
        <w:rPr>
          <w:rFonts w:ascii="SimSun" w:hAnsi="SimSun" w:eastAsia="SimSun"/>
          <w:b w:val="0"/>
          <w:i w:val="0"/>
          <w:sz w:val="24"/>
        </w:rPr>
        <w:t xml:space="preserve">[0030] </w:t>
      </w:r>
      <w:r>
        <w:rPr>
          <w:rFonts w:ascii="SimSun" w:hAnsi="SimSun" w:eastAsia="SimSun"/>
          <w:b w:val="0"/>
          <w:i w:val="0"/>
          <w:sz w:val="24"/>
        </w:rPr>
        <w:t>对B段仓面的多维指标数据进行归一化处理，构建标准化评分矩阵；</w:t>
      </w:r>
    </w:p>
    <w:p>
      <w:pPr>
        <w:spacing w:line="360" w:lineRule="auto" w:after="0" w:before="0"/>
        <w:ind w:firstLine="480"/>
        <w:jc w:val="both"/>
      </w:pPr>
      <w:r>
        <w:rPr>
          <w:rFonts w:ascii="SimSun" w:hAnsi="SimSun" w:eastAsia="SimSun"/>
          <w:b w:val="0"/>
          <w:i w:val="0"/>
          <w:sz w:val="24"/>
        </w:rPr>
        <w:t xml:space="preserve">[0031] </w:t>
      </w:r>
      <w:r>
        <w:rPr>
          <w:rFonts w:ascii="SimSun" w:hAnsi="SimSun" w:eastAsia="SimSun"/>
          <w:b w:val="0"/>
          <w:i w:val="0"/>
          <w:sz w:val="24"/>
        </w:rPr>
        <w:t>其中，归一化处理采用自适应极差归一化方法：首先识别二值型指标与连续型指标，对于二值型指标保持原值不变，对于连续型指标根据效益型/成本型属性分别采用正向归一化或逆向归一化；</w:t>
      </w:r>
    </w:p>
    <w:p>
      <w:pPr>
        <w:spacing w:line="360" w:lineRule="auto" w:after="0" w:before="0"/>
        <w:ind w:firstLine="480"/>
        <w:jc w:val="both"/>
      </w:pPr>
      <w:r>
        <w:rPr>
          <w:rFonts w:ascii="SimSun" w:hAnsi="SimSun" w:eastAsia="SimSun"/>
          <w:b w:val="0"/>
          <w:i w:val="0"/>
          <w:sz w:val="24"/>
        </w:rPr>
        <w:t xml:space="preserve">[0032] </w:t>
      </w:r>
      <w:r>
        <w:rPr>
          <w:rFonts w:ascii="SimSun" w:hAnsi="SimSun" w:eastAsia="SimSun"/>
          <w:b w:val="0"/>
          <w:i w:val="0"/>
          <w:sz w:val="24"/>
        </w:rPr>
        <w:t>基于组合权重向量与标准化评分矩阵的加权求和，计算各仓面的综合评分，按综合评分降序排列得到初始排序结果。</w:t>
      </w:r>
    </w:p>
    <w:p>
      <w:pPr>
        <w:spacing w:line="360" w:lineRule="auto" w:after="0" w:before="0"/>
        <w:ind w:firstLine="480"/>
        <w:jc w:val="both"/>
      </w:pPr>
      <w:r>
        <w:rPr>
          <w:rFonts w:ascii="SimSun" w:hAnsi="SimSun" w:eastAsia="SimSun"/>
          <w:b w:val="0"/>
          <w:i w:val="0"/>
          <w:sz w:val="24"/>
        </w:rPr>
        <w:t xml:space="preserve">[0033] </w:t>
      </w:r>
      <w:r>
        <w:rPr>
          <w:rFonts w:ascii="SimSun" w:hAnsi="SimSun" w:eastAsia="SimSun"/>
          <w:b/>
          <w:i w:val="0"/>
          <w:sz w:val="24"/>
        </w:rPr>
        <w:t>步骤S4：层号约束纠正</w:t>
      </w:r>
    </w:p>
    <w:p>
      <w:pPr>
        <w:spacing w:line="360" w:lineRule="auto" w:after="0" w:before="0"/>
        <w:ind w:firstLine="480"/>
        <w:jc w:val="both"/>
      </w:pPr>
      <w:r>
        <w:rPr>
          <w:rFonts w:ascii="SimSun" w:hAnsi="SimSun" w:eastAsia="SimSun"/>
          <w:b w:val="0"/>
          <w:i w:val="0"/>
          <w:sz w:val="24"/>
        </w:rPr>
        <w:t xml:space="preserve">[0034] </w:t>
      </w:r>
      <w:r>
        <w:rPr>
          <w:rFonts w:ascii="SimSun" w:hAnsi="SimSun" w:eastAsia="SimSun"/>
          <w:b w:val="0"/>
          <w:i w:val="0"/>
          <w:sz w:val="24"/>
        </w:rPr>
        <w:t>对初始排序结果进行层号约束纠正，确保同一坝段内仓面按层号升序排列；</w:t>
      </w:r>
    </w:p>
    <w:p>
      <w:pPr>
        <w:spacing w:line="360" w:lineRule="auto" w:after="0" w:before="0"/>
        <w:ind w:firstLine="480"/>
        <w:jc w:val="both"/>
      </w:pPr>
      <w:r>
        <w:rPr>
          <w:rFonts w:ascii="SimSun" w:hAnsi="SimSun" w:eastAsia="SimSun"/>
          <w:b w:val="0"/>
          <w:i w:val="0"/>
          <w:sz w:val="24"/>
        </w:rPr>
        <w:t xml:space="preserve">[0035] </w:t>
      </w:r>
      <w:r>
        <w:rPr>
          <w:rFonts w:ascii="SimSun" w:hAnsi="SimSun" w:eastAsia="SimSun"/>
          <w:b w:val="0"/>
          <w:i w:val="0"/>
          <w:sz w:val="24"/>
        </w:rPr>
        <w:t>其中，层号约束纠正采用局部重排策略：遍历排序结果中同一坝段的仓面集合，按层号升序重新排列其在排序序列中的相对位置，同时保持不同坝段之间的相对顺序不变。</w:t>
      </w:r>
    </w:p>
    <w:p>
      <w:pPr>
        <w:spacing w:line="360" w:lineRule="auto" w:after="0" w:before="0"/>
        <w:ind w:firstLine="480"/>
        <w:jc w:val="both"/>
      </w:pPr>
      <w:r>
        <w:rPr>
          <w:rFonts w:ascii="SimSun" w:hAnsi="SimSun" w:eastAsia="SimSun"/>
          <w:b w:val="0"/>
          <w:i w:val="0"/>
          <w:sz w:val="24"/>
        </w:rPr>
        <w:t xml:space="preserve">[0036] </w:t>
      </w:r>
      <w:r>
        <w:rPr>
          <w:rFonts w:ascii="SimSun" w:hAnsi="SimSun" w:eastAsia="SimSun"/>
          <w:b/>
          <w:i w:val="0"/>
          <w:sz w:val="24"/>
        </w:rPr>
        <w:t>步骤S5：高差约束贪心微调排序</w:t>
      </w:r>
    </w:p>
    <w:p>
      <w:pPr>
        <w:spacing w:line="360" w:lineRule="auto" w:after="0" w:before="0"/>
        <w:ind w:firstLine="480"/>
        <w:jc w:val="both"/>
      </w:pPr>
      <w:r>
        <w:rPr>
          <w:rFonts w:ascii="SimSun" w:hAnsi="SimSun" w:eastAsia="SimSun"/>
          <w:b w:val="0"/>
          <w:i w:val="0"/>
          <w:sz w:val="24"/>
        </w:rPr>
        <w:t xml:space="preserve">[0037] </w:t>
      </w:r>
      <w:r>
        <w:rPr>
          <w:rFonts w:ascii="SimSun" w:hAnsi="SimSun" w:eastAsia="SimSun"/>
          <w:b w:val="0"/>
          <w:i w:val="0"/>
          <w:sz w:val="24"/>
        </w:rPr>
        <w:t>在层号纠正后的排序基础上，基于相邻坝段高差约束和全局高差约束进行贪心微调，生成满足高差约束的最终排序方案；</w:t>
      </w:r>
    </w:p>
    <w:p>
      <w:pPr>
        <w:spacing w:line="360" w:lineRule="auto" w:after="0" w:before="0"/>
        <w:ind w:firstLine="480"/>
        <w:jc w:val="both"/>
      </w:pPr>
      <w:r>
        <w:rPr>
          <w:rFonts w:ascii="SimSun" w:hAnsi="SimSun" w:eastAsia="SimSun"/>
          <w:b w:val="0"/>
          <w:i w:val="0"/>
          <w:sz w:val="24"/>
        </w:rPr>
        <w:t xml:space="preserve">[0038] </w:t>
      </w:r>
      <w:r>
        <w:rPr>
          <w:rFonts w:ascii="SimSun" w:hAnsi="SimSun" w:eastAsia="SimSun"/>
          <w:b w:val="0"/>
          <w:i w:val="0"/>
          <w:sz w:val="24"/>
        </w:rPr>
        <w:t>其中，高差约束贪心微调算法的具体步骤为：</w:t>
      </w:r>
    </w:p>
    <w:p>
      <w:pPr>
        <w:spacing w:line="360" w:lineRule="auto" w:after="0" w:before="0"/>
        <w:ind w:firstLine="480"/>
        <w:jc w:val="both"/>
      </w:pPr>
      <w:r>
        <w:rPr>
          <w:rFonts w:ascii="SimSun" w:hAnsi="SimSun" w:eastAsia="SimSun"/>
          <w:b w:val="0"/>
          <w:i w:val="0"/>
          <w:sz w:val="24"/>
        </w:rPr>
        <w:t xml:space="preserve">[0039] </w:t>
      </w:r>
      <w:r>
        <w:rPr>
          <w:rFonts w:ascii="SimSun" w:hAnsi="SimSun" w:eastAsia="SimSun"/>
          <w:b w:val="0"/>
          <w:i w:val="0"/>
          <w:sz w:val="24"/>
        </w:rPr>
        <w:t>（S5-1）根据仓面指标数据计算各仓面的坝顶高程，建立坝段-高程映射关系；</w:t>
      </w:r>
    </w:p>
    <w:p>
      <w:pPr>
        <w:spacing w:line="360" w:lineRule="auto" w:after="0" w:before="0"/>
        <w:ind w:firstLine="480"/>
        <w:jc w:val="both"/>
      </w:pPr>
      <w:r>
        <w:rPr>
          <w:rFonts w:ascii="SimSun" w:hAnsi="SimSun" w:eastAsia="SimSun"/>
          <w:b w:val="0"/>
          <w:i w:val="0"/>
          <w:sz w:val="24"/>
        </w:rPr>
        <w:t xml:space="preserve">[0040] </w:t>
      </w:r>
      <w:r>
        <w:rPr>
          <w:rFonts w:ascii="SimSun" w:hAnsi="SimSun" w:eastAsia="SimSun"/>
          <w:b w:val="0"/>
          <w:i w:val="0"/>
          <w:sz w:val="24"/>
        </w:rPr>
        <w:t>（S5-2）初始化各坝段当前高程状态，对于A段已完仓面，将其实际浇筑高程作为初始状态；</w:t>
      </w:r>
    </w:p>
    <w:p>
      <w:pPr>
        <w:spacing w:line="360" w:lineRule="auto" w:after="0" w:before="0"/>
        <w:ind w:firstLine="480"/>
        <w:jc w:val="both"/>
      </w:pPr>
      <w:r>
        <w:rPr>
          <w:rFonts w:ascii="SimSun" w:hAnsi="SimSun" w:eastAsia="SimSun"/>
          <w:b w:val="0"/>
          <w:i w:val="0"/>
          <w:sz w:val="24"/>
        </w:rPr>
        <w:t xml:space="preserve">[0041] </w:t>
      </w:r>
      <w:r>
        <w:rPr>
          <w:rFonts w:ascii="SimSun" w:hAnsi="SimSun" w:eastAsia="SimSun"/>
          <w:b w:val="0"/>
          <w:i w:val="0"/>
          <w:sz w:val="24"/>
        </w:rPr>
        <w:t>（S5-3）按排序顺序依次尝试放置仓面：对于每个待放置仓面，计算假设放置后各坝段的临时高程状态，检验是否满足相邻坝段高差约束（相邻坝段高差不超过相邻高差限值）和全局高差约束（所有坝段最大高差不超过全局高差限值）；</w:t>
      </w:r>
    </w:p>
    <w:p>
      <w:pPr>
        <w:spacing w:line="360" w:lineRule="auto" w:after="0" w:before="0"/>
        <w:ind w:firstLine="480"/>
        <w:jc w:val="both"/>
      </w:pPr>
      <w:r>
        <w:rPr>
          <w:rFonts w:ascii="SimSun" w:hAnsi="SimSun" w:eastAsia="SimSun"/>
          <w:b w:val="0"/>
          <w:i w:val="0"/>
          <w:sz w:val="24"/>
        </w:rPr>
        <w:t xml:space="preserve">[0042] </w:t>
      </w:r>
      <w:r>
        <w:rPr>
          <w:rFonts w:ascii="SimSun" w:hAnsi="SimSun" w:eastAsia="SimSun"/>
          <w:b w:val="0"/>
          <w:i w:val="0"/>
          <w:sz w:val="24"/>
        </w:rPr>
        <w:t>（S5-4）若满足约束则确认放置并更新高程状态，若不满足则跳过该仓面继续尝试下一个；</w:t>
      </w:r>
    </w:p>
    <w:p>
      <w:pPr>
        <w:spacing w:line="360" w:lineRule="auto" w:after="0" w:before="0"/>
        <w:ind w:firstLine="480"/>
        <w:jc w:val="both"/>
      </w:pPr>
      <w:r>
        <w:rPr>
          <w:rFonts w:ascii="SimSun" w:hAnsi="SimSun" w:eastAsia="SimSun"/>
          <w:b w:val="0"/>
          <w:i w:val="0"/>
          <w:sz w:val="24"/>
        </w:rPr>
        <w:t xml:space="preserve">[0043] </w:t>
      </w:r>
      <w:r>
        <w:rPr>
          <w:rFonts w:ascii="SimSun" w:hAnsi="SimSun" w:eastAsia="SimSun"/>
          <w:b w:val="0"/>
          <w:i w:val="0"/>
          <w:sz w:val="24"/>
        </w:rPr>
        <w:t>（S5-5）当所有仓面均尝试过一次后，将未放置的仓面按原始顺序追加至末尾。</w:t>
      </w:r>
    </w:p>
    <w:p>
      <w:pPr>
        <w:spacing w:line="360" w:lineRule="auto" w:after="0" w:before="0"/>
        <w:ind w:firstLine="480"/>
        <w:jc w:val="both"/>
      </w:pPr>
      <w:r>
        <w:rPr>
          <w:rFonts w:ascii="SimSun" w:hAnsi="SimSun" w:eastAsia="SimSun"/>
          <w:b w:val="0"/>
          <w:i w:val="0"/>
          <w:sz w:val="24"/>
        </w:rPr>
        <w:t xml:space="preserve">[0044] </w:t>
      </w:r>
      <w:r>
        <w:rPr>
          <w:rFonts w:ascii="SimSun" w:hAnsi="SimSun" w:eastAsia="SimSun"/>
          <w:b/>
          <w:i w:val="0"/>
          <w:sz w:val="24"/>
        </w:rPr>
        <w:t>步骤S6：缆机资源约束排班</w:t>
      </w:r>
    </w:p>
    <w:p>
      <w:pPr>
        <w:spacing w:line="360" w:lineRule="auto" w:after="0" w:before="0"/>
        <w:ind w:firstLine="480"/>
        <w:jc w:val="both"/>
      </w:pPr>
      <w:r>
        <w:rPr>
          <w:rFonts w:ascii="SimSun" w:hAnsi="SimSun" w:eastAsia="SimSun"/>
          <w:b w:val="0"/>
          <w:i w:val="0"/>
          <w:sz w:val="24"/>
        </w:rPr>
        <w:t xml:space="preserve">[0045] </w:t>
      </w:r>
      <w:r>
        <w:rPr>
          <w:rFonts w:ascii="SimSun" w:hAnsi="SimSun" w:eastAsia="SimSun"/>
          <w:b w:val="0"/>
          <w:i w:val="0"/>
          <w:sz w:val="24"/>
        </w:rPr>
        <w:t>基于最终排序方案，结合缆机资源约束和层间间歇时间约束进行施工排班；</w:t>
      </w:r>
    </w:p>
    <w:p>
      <w:pPr>
        <w:spacing w:line="360" w:lineRule="auto" w:after="0" w:before="0"/>
        <w:ind w:firstLine="480"/>
        <w:jc w:val="both"/>
      </w:pPr>
      <w:r>
        <w:rPr>
          <w:rFonts w:ascii="SimSun" w:hAnsi="SimSun" w:eastAsia="SimSun"/>
          <w:b w:val="0"/>
          <w:i w:val="0"/>
          <w:sz w:val="24"/>
        </w:rPr>
        <w:t xml:space="preserve">[0046] </w:t>
      </w:r>
      <w:r>
        <w:rPr>
          <w:rFonts w:ascii="SimSun" w:hAnsi="SimSun" w:eastAsia="SimSun"/>
          <w:b w:val="0"/>
          <w:i w:val="0"/>
          <w:sz w:val="24"/>
        </w:rPr>
        <w:t>其中，缆机资源约束排班算法的具体步骤为：</w:t>
      </w:r>
    </w:p>
    <w:p>
      <w:pPr>
        <w:spacing w:line="360" w:lineRule="auto" w:after="0" w:before="0"/>
        <w:ind w:firstLine="480"/>
        <w:jc w:val="both"/>
      </w:pPr>
      <w:r>
        <w:rPr>
          <w:rFonts w:ascii="SimSun" w:hAnsi="SimSun" w:eastAsia="SimSun"/>
          <w:b w:val="0"/>
          <w:i w:val="0"/>
          <w:sz w:val="24"/>
        </w:rPr>
        <w:t xml:space="preserve">[0047] </w:t>
      </w:r>
      <w:r>
        <w:rPr>
          <w:rFonts w:ascii="SimSun" w:hAnsi="SimSun" w:eastAsia="SimSun"/>
          <w:b w:val="0"/>
          <w:i w:val="0"/>
          <w:sz w:val="24"/>
        </w:rPr>
        <w:t>（S6-1）建立每日缆机使用量跟踪表和各坝段最后浇筑日记录表；</w:t>
      </w:r>
    </w:p>
    <w:p>
      <w:pPr>
        <w:spacing w:line="360" w:lineRule="auto" w:after="0" w:before="0"/>
        <w:ind w:firstLine="480"/>
        <w:jc w:val="both"/>
      </w:pPr>
      <w:r>
        <w:rPr>
          <w:rFonts w:ascii="SimSun" w:hAnsi="SimSun" w:eastAsia="SimSun"/>
          <w:b w:val="0"/>
          <w:i w:val="0"/>
          <w:sz w:val="24"/>
        </w:rPr>
        <w:t xml:space="preserve">[0048] </w:t>
      </w:r>
      <w:r>
        <w:rPr>
          <w:rFonts w:ascii="SimSun" w:hAnsi="SimSun" w:eastAsia="SimSun"/>
          <w:b w:val="0"/>
          <w:i w:val="0"/>
          <w:sz w:val="24"/>
        </w:rPr>
        <w:t>（S6-2）对于每个仓面，根据其所属坝段的最后浇筑日和参考间歇时间，计算目标浇筑日和允许浇筑窗口[低限日, 高限日]；</w:t>
      </w:r>
    </w:p>
    <w:p>
      <w:pPr>
        <w:spacing w:line="360" w:lineRule="auto" w:after="0" w:before="0"/>
        <w:ind w:firstLine="480"/>
        <w:jc w:val="both"/>
      </w:pPr>
      <w:r>
        <w:rPr>
          <w:rFonts w:ascii="SimSun" w:hAnsi="SimSun" w:eastAsia="SimSun"/>
          <w:b w:val="0"/>
          <w:i w:val="0"/>
          <w:sz w:val="24"/>
        </w:rPr>
        <w:t xml:space="preserve">[0049] </w:t>
      </w:r>
      <w:r>
        <w:rPr>
          <w:rFonts w:ascii="SimSun" w:hAnsi="SimSun" w:eastAsia="SimSun"/>
          <w:b w:val="0"/>
          <w:i w:val="0"/>
          <w:sz w:val="24"/>
        </w:rPr>
        <w:t>（S6-3）在允许浇筑窗口内，搜索缆机资源可用且最接近目标浇筑日的日期作为实际浇筑日；</w:t>
      </w:r>
    </w:p>
    <w:p>
      <w:pPr>
        <w:spacing w:line="360" w:lineRule="auto" w:after="0" w:before="0"/>
        <w:ind w:firstLine="480"/>
        <w:jc w:val="both"/>
      </w:pPr>
      <w:r>
        <w:rPr>
          <w:rFonts w:ascii="SimSun" w:hAnsi="SimSun" w:eastAsia="SimSun"/>
          <w:b w:val="0"/>
          <w:i w:val="0"/>
          <w:sz w:val="24"/>
        </w:rPr>
        <w:t xml:space="preserve">[0050] </w:t>
      </w:r>
      <w:r>
        <w:rPr>
          <w:rFonts w:ascii="SimSun" w:hAnsi="SimSun" w:eastAsia="SimSun"/>
          <w:b w:val="0"/>
          <w:i w:val="0"/>
          <w:sz w:val="24"/>
        </w:rPr>
        <w:t>（S6-4）若窗口内无可用日期，则在窗口外向后搜索最早的可用日期；</w:t>
      </w:r>
    </w:p>
    <w:p>
      <w:pPr>
        <w:spacing w:line="360" w:lineRule="auto" w:after="0" w:before="0"/>
        <w:ind w:firstLine="480"/>
        <w:jc w:val="both"/>
      </w:pPr>
      <w:r>
        <w:rPr>
          <w:rFonts w:ascii="SimSun" w:hAnsi="SimSun" w:eastAsia="SimSun"/>
          <w:b w:val="0"/>
          <w:i w:val="0"/>
          <w:sz w:val="24"/>
        </w:rPr>
        <w:t xml:space="preserve">[0051] </w:t>
      </w:r>
      <w:r>
        <w:rPr>
          <w:rFonts w:ascii="SimSun" w:hAnsi="SimSun" w:eastAsia="SimSun"/>
          <w:b w:val="0"/>
          <w:i w:val="0"/>
          <w:sz w:val="24"/>
        </w:rPr>
        <w:t>（S6-5）更新缆机使用量表和坝段最后浇筑日记录。</w:t>
      </w:r>
    </w:p>
    <w:p>
      <w:pPr>
        <w:spacing w:line="360" w:lineRule="auto" w:after="0" w:before="0"/>
        <w:ind w:firstLine="480"/>
        <w:jc w:val="both"/>
      </w:pPr>
      <w:r>
        <w:rPr>
          <w:rFonts w:ascii="SimSun" w:hAnsi="SimSun" w:eastAsia="SimSun"/>
          <w:b w:val="0"/>
          <w:i w:val="0"/>
          <w:sz w:val="24"/>
        </w:rPr>
        <w:t xml:space="preserve">[0052] </w:t>
      </w:r>
      <w:r>
        <w:rPr>
          <w:rFonts w:ascii="SimSun" w:hAnsi="SimSun" w:eastAsia="SimSun"/>
          <w:b/>
          <w:i w:val="0"/>
          <w:sz w:val="24"/>
        </w:rPr>
        <w:t>步骤S7：冬歇期自适应调整</w:t>
      </w:r>
    </w:p>
    <w:p>
      <w:pPr>
        <w:spacing w:line="360" w:lineRule="auto" w:after="0" w:before="0"/>
        <w:ind w:firstLine="480"/>
        <w:jc w:val="both"/>
      </w:pPr>
      <w:r>
        <w:rPr>
          <w:rFonts w:ascii="SimSun" w:hAnsi="SimSun" w:eastAsia="SimSun"/>
          <w:b w:val="0"/>
          <w:i w:val="0"/>
          <w:sz w:val="24"/>
        </w:rPr>
        <w:t xml:space="preserve">[0053] </w:t>
      </w:r>
      <w:r>
        <w:rPr>
          <w:rFonts w:ascii="SimSun" w:hAnsi="SimSun" w:eastAsia="SimSun"/>
          <w:b w:val="0"/>
          <w:i w:val="0"/>
          <w:sz w:val="24"/>
        </w:rPr>
        <w:t>对排班结果进行冬歇期约束处理，确保所有仓面施工时间避开冬歇期；</w:t>
      </w:r>
    </w:p>
    <w:p>
      <w:pPr>
        <w:spacing w:line="360" w:lineRule="auto" w:after="0" w:before="0"/>
        <w:ind w:firstLine="480"/>
        <w:jc w:val="both"/>
      </w:pPr>
      <w:r>
        <w:rPr>
          <w:rFonts w:ascii="SimSun" w:hAnsi="SimSun" w:eastAsia="SimSun"/>
          <w:b w:val="0"/>
          <w:i w:val="0"/>
          <w:sz w:val="24"/>
        </w:rPr>
        <w:t xml:space="preserve">[0054] </w:t>
      </w:r>
      <w:r>
        <w:rPr>
          <w:rFonts w:ascii="SimSun" w:hAnsi="SimSun" w:eastAsia="SimSun"/>
          <w:b w:val="0"/>
          <w:i w:val="0"/>
          <w:sz w:val="24"/>
        </w:rPr>
        <w:t>其中，冬歇期自适应调整采用迭代偏移策略：按施工时间顺序遍历仓面，对于落入冬歇期内的仓面，将其开始时间偏移至冬歇期结束后的第一个有效施工日，并级联调整后续仓面的施工时间，确保仓面间的时间先后关系不被破坏。</w:t>
      </w:r>
    </w:p>
    <w:p>
      <w:pPr>
        <w:spacing w:line="360" w:lineRule="auto" w:after="0" w:before="0"/>
        <w:ind w:firstLine="480"/>
        <w:jc w:val="both"/>
      </w:pPr>
      <w:r>
        <w:rPr>
          <w:rFonts w:ascii="SimSun" w:hAnsi="SimSun" w:eastAsia="SimSun"/>
          <w:b w:val="0"/>
          <w:i w:val="0"/>
          <w:sz w:val="24"/>
        </w:rPr>
        <w:t xml:space="preserve">[0055] </w:t>
      </w:r>
      <w:r>
        <w:rPr>
          <w:rFonts w:ascii="SimSun" w:hAnsi="SimSun" w:eastAsia="SimSun"/>
          <w:b/>
          <w:i w:val="0"/>
          <w:sz w:val="24"/>
        </w:rPr>
        <w:t>步骤S8：ABC段完整排程整合与C段冬歇期感知重排</w:t>
      </w:r>
    </w:p>
    <w:p>
      <w:pPr>
        <w:spacing w:line="360" w:lineRule="auto" w:after="0" w:before="0"/>
        <w:ind w:firstLine="480"/>
        <w:jc w:val="both"/>
      </w:pPr>
      <w:r>
        <w:rPr>
          <w:rFonts w:ascii="SimSun" w:hAnsi="SimSun" w:eastAsia="SimSun"/>
          <w:b w:val="0"/>
          <w:i w:val="0"/>
          <w:sz w:val="24"/>
        </w:rPr>
        <w:t xml:space="preserve">[0056] </w:t>
      </w:r>
      <w:r>
        <w:rPr>
          <w:rFonts w:ascii="SimSun" w:hAnsi="SimSun" w:eastAsia="SimSun"/>
          <w:b w:val="0"/>
          <w:i w:val="0"/>
          <w:sz w:val="24"/>
        </w:rPr>
        <w:t>将A段实际时间、B段排班时间和C段计划时间进行整合，生成完整排程表；</w:t>
      </w:r>
    </w:p>
    <w:p>
      <w:pPr>
        <w:spacing w:line="360" w:lineRule="auto" w:after="0" w:before="0"/>
        <w:ind w:firstLine="480"/>
        <w:jc w:val="both"/>
      </w:pPr>
      <w:r>
        <w:rPr>
          <w:rFonts w:ascii="SimSun" w:hAnsi="SimSun" w:eastAsia="SimSun"/>
          <w:b w:val="0"/>
          <w:i w:val="0"/>
          <w:sz w:val="24"/>
        </w:rPr>
        <w:t xml:space="preserve">[0057] </w:t>
      </w:r>
      <w:r>
        <w:rPr>
          <w:rFonts w:ascii="SimSun" w:hAnsi="SimSun" w:eastAsia="SimSun"/>
          <w:b w:val="0"/>
          <w:i w:val="0"/>
          <w:sz w:val="24"/>
        </w:rPr>
        <w:t>其中，C段排程采用冬歇期感知的批量偏移策略：计算B段排班导致的工期偏移量，将C段的基准开始时间偏移相应量并跳过冬歇期，按批次保持C段仓面间的相对时间间隔，确保C段仓面在冬歇期约束下的合理排布。</w:t>
      </w:r>
    </w:p>
    <w:p>
      <w:pPr>
        <w:spacing w:line="360" w:lineRule="auto" w:after="0" w:before="0"/>
        <w:ind w:firstLine="480"/>
        <w:jc w:val="both"/>
      </w:pPr>
      <w:r>
        <w:rPr>
          <w:rFonts w:ascii="SimSun" w:hAnsi="SimSun" w:eastAsia="SimSun"/>
          <w:b w:val="0"/>
          <w:i w:val="0"/>
          <w:sz w:val="24"/>
        </w:rPr>
        <w:t xml:space="preserve">[0058] </w:t>
      </w:r>
      <w:r>
        <w:rPr>
          <w:rFonts w:ascii="SimSun" w:hAnsi="SimSun" w:eastAsia="SimSun"/>
          <w:b/>
          <w:i w:val="0"/>
          <w:sz w:val="24"/>
        </w:rPr>
        <w:t>步骤S9：关键路径工期压缩优化（可选）</w:t>
      </w:r>
    </w:p>
    <w:p>
      <w:pPr>
        <w:spacing w:line="360" w:lineRule="auto" w:after="0" w:before="0"/>
        <w:ind w:firstLine="480"/>
        <w:jc w:val="both"/>
      </w:pPr>
      <w:r>
        <w:rPr>
          <w:rFonts w:ascii="SimSun" w:hAnsi="SimSun" w:eastAsia="SimSun"/>
          <w:b w:val="0"/>
          <w:i w:val="0"/>
          <w:sz w:val="24"/>
        </w:rPr>
        <w:t xml:space="preserve">[0059] </w:t>
      </w:r>
      <w:r>
        <w:rPr>
          <w:rFonts w:ascii="SimSun" w:hAnsi="SimSun" w:eastAsia="SimSun"/>
          <w:b w:val="0"/>
          <w:i w:val="0"/>
          <w:sz w:val="24"/>
        </w:rPr>
        <w:t>当存在蓄水发电节点约束或完工日期约束时，启动工期压缩优化策略；</w:t>
      </w:r>
    </w:p>
    <w:p>
      <w:pPr>
        <w:spacing w:line="360" w:lineRule="auto" w:after="0" w:before="0"/>
        <w:ind w:firstLine="480"/>
        <w:jc w:val="both"/>
      </w:pPr>
      <w:r>
        <w:rPr>
          <w:rFonts w:ascii="SimSun" w:hAnsi="SimSun" w:eastAsia="SimSun"/>
          <w:b w:val="0"/>
          <w:i w:val="0"/>
          <w:sz w:val="24"/>
        </w:rPr>
        <w:t xml:space="preserve">[0060] </w:t>
      </w:r>
      <w:r>
        <w:rPr>
          <w:rFonts w:ascii="SimSun" w:hAnsi="SimSun" w:eastAsia="SimSun"/>
          <w:b w:val="0"/>
          <w:i w:val="0"/>
          <w:sz w:val="24"/>
        </w:rPr>
        <w:t>其中，工期压缩优化包括间歇时间压缩和关键路径优先两个维度：</w:t>
      </w:r>
    </w:p>
    <w:p>
      <w:pPr>
        <w:spacing w:line="360" w:lineRule="auto" w:after="0" w:before="0"/>
        <w:ind w:firstLine="480"/>
        <w:jc w:val="both"/>
      </w:pPr>
      <w:r>
        <w:rPr>
          <w:rFonts w:ascii="SimSun" w:hAnsi="SimSun" w:eastAsia="SimSun"/>
          <w:b w:val="0"/>
          <w:i w:val="0"/>
          <w:sz w:val="24"/>
        </w:rPr>
        <w:t xml:space="preserve">[0061] </w:t>
      </w:r>
      <w:r>
        <w:rPr>
          <w:rFonts w:ascii="SimSun" w:hAnsi="SimSun" w:eastAsia="SimSun"/>
          <w:b w:val="0"/>
          <w:i w:val="0"/>
          <w:sz w:val="24"/>
        </w:rPr>
        <w:t>间歇时间压缩：遍历各坝段的层间间歇时间，对处于可压缩范围内的间歇时间按步长逐步缩减，同时保证不低于最小间歇时间要求，压缩后级联调整后续仓面时间；</w:t>
      </w:r>
    </w:p>
    <w:p>
      <w:pPr>
        <w:spacing w:line="360" w:lineRule="auto" w:after="0" w:before="0"/>
        <w:ind w:firstLine="480"/>
        <w:jc w:val="both"/>
      </w:pPr>
      <w:r>
        <w:rPr>
          <w:rFonts w:ascii="SimSun" w:hAnsi="SimSun" w:eastAsia="SimSun"/>
          <w:b w:val="0"/>
          <w:i w:val="0"/>
          <w:sz w:val="24"/>
        </w:rPr>
        <w:t xml:space="preserve">[0062] </w:t>
      </w:r>
      <w:r>
        <w:rPr>
          <w:rFonts w:ascii="SimSun" w:hAnsi="SimSun" w:eastAsia="SimSun"/>
          <w:b w:val="0"/>
          <w:i w:val="0"/>
          <w:sz w:val="24"/>
        </w:rPr>
        <w:t>关键路径优先：根据蓄水高程和完工日期约束，识别关键路径仓面集合，将关键路径仓面的开始时间尽可能提前，优先满足蓄水节点约束，再满足完工节点约束，最终校验约束满足情况。</w:t>
      </w:r>
    </w:p>
    <w:p>
      <w:pPr>
        <w:spacing w:line="360" w:lineRule="auto" w:after="0" w:before="0"/>
        <w:ind w:firstLine="480"/>
        <w:jc w:val="both"/>
      </w:pPr>
      <w:r>
        <w:rPr>
          <w:rFonts w:ascii="SimSun" w:hAnsi="SimSun" w:eastAsia="SimSun"/>
          <w:b w:val="0"/>
          <w:i w:val="0"/>
          <w:sz w:val="24"/>
        </w:rPr>
        <w:t xml:space="preserve">[0063] </w:t>
      </w:r>
      <w:r>
        <w:rPr>
          <w:rFonts w:ascii="SimSun" w:hAnsi="SimSun" w:eastAsia="SimSun"/>
          <w:b w:val="0"/>
          <w:i w:val="0"/>
          <w:sz w:val="24"/>
        </w:rPr>
        <w:t>本发明相比现有技术具有以下显著优点：</w:t>
      </w:r>
    </w:p>
    <w:p>
      <w:pPr>
        <w:spacing w:line="360" w:lineRule="auto" w:after="0" w:before="0"/>
        <w:ind w:firstLine="480"/>
        <w:jc w:val="both"/>
      </w:pPr>
      <w:r>
        <w:rPr>
          <w:rFonts w:ascii="SimSun" w:hAnsi="SimSun" w:eastAsia="SimSun"/>
          <w:b w:val="0"/>
          <w:i w:val="0"/>
          <w:sz w:val="24"/>
        </w:rPr>
        <w:t xml:space="preserve">[0064] </w:t>
      </w:r>
      <w:r>
        <w:rPr>
          <w:rFonts w:ascii="SimSun" w:hAnsi="SimSun" w:eastAsia="SimSun"/>
          <w:b w:val="0"/>
          <w:i w:val="0"/>
          <w:sz w:val="24"/>
        </w:rPr>
        <w:t>1. 主客观融合的科学赋权：通过AHP-熵权组合赋权模型，将专家经验判断与数据驱动的客观权重有机融合，既保留了领域专家对施工规律的深刻认知，又充分利用了实际施工数据的统计信息，有效克服了单一赋权方法的局限性，提高了仓面优先级评价的科学性和鲁棒性。</w:t>
      </w:r>
    </w:p>
    <w:p>
      <w:pPr>
        <w:spacing w:line="360" w:lineRule="auto" w:after="0" w:before="0"/>
        <w:ind w:firstLine="480"/>
        <w:jc w:val="both"/>
      </w:pPr>
      <w:r>
        <w:rPr>
          <w:rFonts w:ascii="SimSun" w:hAnsi="SimSun" w:eastAsia="SimSun"/>
          <w:b w:val="0"/>
          <w:i w:val="0"/>
          <w:sz w:val="24"/>
        </w:rPr>
        <w:t xml:space="preserve">[0065] </w:t>
      </w:r>
      <w:r>
        <w:rPr>
          <w:rFonts w:ascii="SimSun" w:hAnsi="SimSun" w:eastAsia="SimSun"/>
          <w:b w:val="0"/>
          <w:i w:val="0"/>
          <w:sz w:val="24"/>
        </w:rPr>
        <w:t>2. 多约束协同优化：创新性地提出“评分排序-层号纠正-高差贪心微调-缆机排班-冬歇期调整”的五阶段约束协同优化框架，将多维约束条件分层递进地融入排序决策过程，既保证了各约束条件的满足，又避免了约束冲突，实现了全局可行性。</w:t>
      </w:r>
    </w:p>
    <w:p>
      <w:pPr>
        <w:spacing w:line="360" w:lineRule="auto" w:after="0" w:before="0"/>
        <w:ind w:firstLine="480"/>
        <w:jc w:val="both"/>
      </w:pPr>
      <w:r>
        <w:rPr>
          <w:rFonts w:ascii="SimSun" w:hAnsi="SimSun" w:eastAsia="SimSun"/>
          <w:b w:val="0"/>
          <w:i w:val="0"/>
          <w:sz w:val="24"/>
        </w:rPr>
        <w:t xml:space="preserve">[0066] </w:t>
      </w:r>
      <w:r>
        <w:rPr>
          <w:rFonts w:ascii="SimSun" w:hAnsi="SimSun" w:eastAsia="SimSun"/>
          <w:b w:val="0"/>
          <w:i w:val="0"/>
          <w:sz w:val="24"/>
        </w:rPr>
        <w:t>3. 动态自适应分段机制：基于实际施工进度的ABC动态分段机制，能够自适应地处理施工偏差，将已完仓面、待排仓面和远期仓面区别对待，实现了排仓决策与施工进度的动态耦合，显著提高了排仓方案的实用性。</w:t>
      </w:r>
    </w:p>
    <w:p>
      <w:pPr>
        <w:spacing w:line="360" w:lineRule="auto" w:after="0" w:before="0"/>
        <w:ind w:firstLine="480"/>
        <w:jc w:val="both"/>
      </w:pPr>
      <w:r>
        <w:rPr>
          <w:rFonts w:ascii="SimSun" w:hAnsi="SimSun" w:eastAsia="SimSun"/>
          <w:b w:val="0"/>
          <w:i w:val="0"/>
          <w:sz w:val="24"/>
        </w:rPr>
        <w:t xml:space="preserve">[0067] </w:t>
      </w:r>
      <w:r>
        <w:rPr>
          <w:rFonts w:ascii="SimSun" w:hAnsi="SimSun" w:eastAsia="SimSun"/>
          <w:b w:val="0"/>
          <w:i w:val="0"/>
          <w:sz w:val="24"/>
        </w:rPr>
        <w:t>4. 精细化工期压缩：通过间歇时间压缩与关键路径优先的双重优化策略，在保证施工质量和安全的前提下，有效缩短关键路径工期，提高蓄水发电节点约束的满足率。</w:t>
      </w:r>
    </w:p>
    <w:p>
      <w:pPr>
        <w:spacing w:line="360" w:lineRule="auto" w:after="0" w:before="0"/>
        <w:ind w:firstLine="480"/>
        <w:jc w:val="both"/>
      </w:pPr>
      <w:r>
        <w:rPr>
          <w:rFonts w:ascii="SimSun" w:hAnsi="SimSun" w:eastAsia="SimSun"/>
          <w:b w:val="0"/>
          <w:i w:val="0"/>
          <w:sz w:val="24"/>
        </w:rPr>
        <w:t xml:space="preserve">[0068] </w:t>
      </w:r>
      <w:r>
        <w:rPr>
          <w:rFonts w:ascii="SimSun" w:hAnsi="SimSun" w:eastAsia="SimSun"/>
          <w:b w:val="0"/>
          <w:i w:val="0"/>
          <w:sz w:val="24"/>
        </w:rPr>
        <w:t>5. 冬歇期智能处理：冬歇期自适应调整与C段冬歇期感知重排机制，确保高寒地区拱坝施工排程的合理性，避免冬歇期前后的工期浪费，提高施工连续性。</w:t>
      </w:r>
    </w:p>
    <w:p>
      <w:pPr>
        <w:spacing w:line="360" w:lineRule="auto" w:after="0" w:before="0"/>
        <w:ind w:firstLine="480"/>
        <w:jc w:val="both"/>
      </w:pPr>
      <w:r>
        <w:rPr>
          <w:rFonts w:ascii="SimSun" w:hAnsi="SimSun" w:eastAsia="SimSun"/>
          <w:b w:val="0"/>
          <w:i w:val="0"/>
          <w:sz w:val="24"/>
        </w:rPr>
        <w:t xml:space="preserve">[0069] </w:t>
      </w:r>
      <w:r>
        <w:rPr>
          <w:rFonts w:ascii="SimSun" w:hAnsi="SimSun" w:eastAsia="SimSun"/>
          <w:b w:val="0"/>
          <w:i w:val="0"/>
          <w:sz w:val="24"/>
        </w:rPr>
        <w:t>6. 多周期计划输出：支持固定周期月计划、滚动周期月计划和年计划等多种计划窗口的自动生成与一致性校验，满足不同层级施工管理的需求。</w:t>
      </w:r>
    </w:p>
    <w:p>
      <w:pPr>
        <w:spacing w:line="360" w:lineRule="auto" w:after="0" w:before="120"/>
        <w:jc w:val="left"/>
      </w:pPr>
      <w:r>
        <w:rPr>
          <w:rFonts w:ascii="SimSun" w:hAnsi="SimSun" w:eastAsia="SimSun"/>
          <w:b w:val="0"/>
          <w:i w:val="0"/>
          <w:sz w:val="24"/>
        </w:rPr>
        <w:t xml:space="preserve">[0070] </w:t>
      </w:r>
      <w:r>
        <w:rPr>
          <w:rFonts w:ascii="SimSun" w:hAnsi="SimSun" w:eastAsia="SimSun"/>
          <w:b/>
          <w:i w:val="0"/>
          <w:sz w:val="24"/>
        </w:rPr>
        <w:t>附图说明</w:t>
      </w:r>
    </w:p>
    <w:p>
      <w:pPr>
        <w:spacing w:line="360" w:lineRule="auto" w:after="0" w:before="0"/>
        <w:ind w:firstLine="480"/>
        <w:jc w:val="both"/>
      </w:pPr>
      <w:r>
        <w:rPr>
          <w:rFonts w:ascii="SimSun" w:hAnsi="SimSun" w:eastAsia="SimSun"/>
          <w:b w:val="0"/>
          <w:i w:val="0"/>
          <w:sz w:val="24"/>
        </w:rPr>
        <w:t xml:space="preserve">[0071] </w:t>
      </w:r>
      <w:r>
        <w:rPr>
          <w:rFonts w:ascii="SimSun" w:hAnsi="SimSun" w:eastAsia="SimSun"/>
          <w:b w:val="0"/>
          <w:i w:val="0"/>
          <w:sz w:val="24"/>
        </w:rPr>
        <w:t>图1 为本发明方法的总体流程图；</w:t>
      </w:r>
    </w:p>
    <w:p>
      <w:pPr>
        <w:spacing w:line="360" w:lineRule="auto" w:after="0" w:before="0"/>
        <w:ind w:firstLine="480"/>
        <w:jc w:val="both"/>
      </w:pPr>
      <w:r>
        <w:rPr>
          <w:rFonts w:ascii="SimSun" w:hAnsi="SimSun" w:eastAsia="SimSun"/>
          <w:b w:val="0"/>
          <w:i w:val="0"/>
          <w:sz w:val="24"/>
        </w:rPr>
        <w:t xml:space="preserve">[0072] </w:t>
      </w:r>
      <w:r>
        <w:rPr>
          <w:rFonts w:ascii="SimSun" w:hAnsi="SimSun" w:eastAsia="SimSun"/>
          <w:b w:val="0"/>
          <w:i w:val="0"/>
          <w:sz w:val="24"/>
        </w:rPr>
        <w:t>图2 为ABC动态分段机制示意图；</w:t>
      </w:r>
    </w:p>
    <w:p>
      <w:pPr>
        <w:spacing w:line="360" w:lineRule="auto" w:after="0" w:before="0"/>
        <w:ind w:firstLine="480"/>
        <w:jc w:val="both"/>
      </w:pPr>
      <w:r>
        <w:rPr>
          <w:rFonts w:ascii="SimSun" w:hAnsi="SimSun" w:eastAsia="SimSun"/>
          <w:b w:val="0"/>
          <w:i w:val="0"/>
          <w:sz w:val="24"/>
        </w:rPr>
        <w:t xml:space="preserve">[0073] </w:t>
      </w:r>
      <w:r>
        <w:rPr>
          <w:rFonts w:ascii="SimSun" w:hAnsi="SimSun" w:eastAsia="SimSun"/>
          <w:b w:val="0"/>
          <w:i w:val="0"/>
          <w:sz w:val="24"/>
        </w:rPr>
        <w:t>图3 为AHP-熵权组合赋权模型计算流程图；</w:t>
      </w:r>
    </w:p>
    <w:p>
      <w:pPr>
        <w:spacing w:line="360" w:lineRule="auto" w:after="0" w:before="0"/>
        <w:ind w:firstLine="480"/>
        <w:jc w:val="both"/>
      </w:pPr>
      <w:r>
        <w:rPr>
          <w:rFonts w:ascii="SimSun" w:hAnsi="SimSun" w:eastAsia="SimSun"/>
          <w:b w:val="0"/>
          <w:i w:val="0"/>
          <w:sz w:val="24"/>
        </w:rPr>
        <w:t xml:space="preserve">[0074] </w:t>
      </w:r>
      <w:r>
        <w:rPr>
          <w:rFonts w:ascii="SimSun" w:hAnsi="SimSun" w:eastAsia="SimSun"/>
          <w:b w:val="0"/>
          <w:i w:val="0"/>
          <w:sz w:val="24"/>
        </w:rPr>
        <w:t>图4 为高差约束贪心微调算法流程图；</w:t>
      </w:r>
    </w:p>
    <w:p>
      <w:pPr>
        <w:spacing w:line="360" w:lineRule="auto" w:after="0" w:before="0"/>
        <w:ind w:firstLine="480"/>
        <w:jc w:val="both"/>
      </w:pPr>
      <w:r>
        <w:rPr>
          <w:rFonts w:ascii="SimSun" w:hAnsi="SimSun" w:eastAsia="SimSun"/>
          <w:b w:val="0"/>
          <w:i w:val="0"/>
          <w:sz w:val="24"/>
        </w:rPr>
        <w:t xml:space="preserve">[0075] </w:t>
      </w:r>
      <w:r>
        <w:rPr>
          <w:rFonts w:ascii="SimSun" w:hAnsi="SimSun" w:eastAsia="SimSun"/>
          <w:b w:val="0"/>
          <w:i w:val="0"/>
          <w:sz w:val="24"/>
        </w:rPr>
        <w:t>图5 为缆机资源约束排班算法流程图；</w:t>
      </w:r>
    </w:p>
    <w:p>
      <w:pPr>
        <w:spacing w:line="360" w:lineRule="auto" w:after="0" w:before="0"/>
        <w:ind w:firstLine="480"/>
        <w:jc w:val="both"/>
      </w:pPr>
      <w:r>
        <w:rPr>
          <w:rFonts w:ascii="SimSun" w:hAnsi="SimSun" w:eastAsia="SimSun"/>
          <w:b w:val="0"/>
          <w:i w:val="0"/>
          <w:sz w:val="24"/>
        </w:rPr>
        <w:t xml:space="preserve">[0076] </w:t>
      </w:r>
      <w:r>
        <w:rPr>
          <w:rFonts w:ascii="SimSun" w:hAnsi="SimSun" w:eastAsia="SimSun"/>
          <w:b w:val="0"/>
          <w:i w:val="0"/>
          <w:sz w:val="24"/>
        </w:rPr>
        <w:t>图6 为冬歇期自适应调整示意图；</w:t>
      </w:r>
    </w:p>
    <w:p>
      <w:pPr>
        <w:spacing w:line="360" w:lineRule="auto" w:after="0" w:before="0"/>
        <w:ind w:firstLine="480"/>
        <w:jc w:val="both"/>
      </w:pPr>
      <w:r>
        <w:rPr>
          <w:rFonts w:ascii="SimSun" w:hAnsi="SimSun" w:eastAsia="SimSun"/>
          <w:b w:val="0"/>
          <w:i w:val="0"/>
          <w:sz w:val="24"/>
        </w:rPr>
        <w:t xml:space="preserve">[0077] </w:t>
      </w:r>
      <w:r>
        <w:rPr>
          <w:rFonts w:ascii="SimSun" w:hAnsi="SimSun" w:eastAsia="SimSun"/>
          <w:b w:val="0"/>
          <w:i w:val="0"/>
          <w:sz w:val="24"/>
        </w:rPr>
        <w:t>图7 为关键路径工期压缩优化流程图；</w:t>
      </w:r>
    </w:p>
    <w:p>
      <w:pPr>
        <w:spacing w:line="360" w:lineRule="auto" w:after="0" w:before="0"/>
        <w:ind w:firstLine="480"/>
        <w:jc w:val="both"/>
      </w:pPr>
      <w:r>
        <w:rPr>
          <w:rFonts w:ascii="SimSun" w:hAnsi="SimSun" w:eastAsia="SimSun"/>
          <w:b w:val="0"/>
          <w:i w:val="0"/>
          <w:sz w:val="24"/>
        </w:rPr>
        <w:t xml:space="preserve">[0078] </w:t>
      </w:r>
      <w:r>
        <w:rPr>
          <w:rFonts w:ascii="SimSun" w:hAnsi="SimSun" w:eastAsia="SimSun"/>
          <w:b w:val="0"/>
          <w:i w:val="0"/>
          <w:sz w:val="24"/>
        </w:rPr>
        <w:t>图8 为拱坝仓面排程可视化展示示意图。</w:t>
      </w:r>
    </w:p>
    <w:p>
      <w:pPr>
        <w:spacing w:line="360" w:lineRule="auto" w:after="0" w:before="120"/>
        <w:jc w:val="left"/>
      </w:pPr>
      <w:r>
        <w:rPr>
          <w:rFonts w:ascii="SimSun" w:hAnsi="SimSun" w:eastAsia="SimSun"/>
          <w:b w:val="0"/>
          <w:i w:val="0"/>
          <w:sz w:val="24"/>
        </w:rPr>
        <w:t xml:space="preserve">[0079] </w:t>
      </w:r>
      <w:r>
        <w:rPr>
          <w:rFonts w:ascii="SimSun" w:hAnsi="SimSun" w:eastAsia="SimSun"/>
          <w:b/>
          <w:i w:val="0"/>
          <w:sz w:val="24"/>
        </w:rPr>
        <w:t>具体实施方式</w:t>
      </w:r>
    </w:p>
    <w:p>
      <w:pPr>
        <w:spacing w:line="360" w:lineRule="auto" w:after="0" w:before="0"/>
        <w:ind w:firstLine="480"/>
        <w:jc w:val="both"/>
      </w:pPr>
      <w:r>
        <w:rPr>
          <w:rFonts w:ascii="SimSun" w:hAnsi="SimSun" w:eastAsia="SimSun"/>
          <w:b w:val="0"/>
          <w:i w:val="0"/>
          <w:sz w:val="24"/>
        </w:rPr>
        <w:t xml:space="preserve">[0080] </w:t>
      </w:r>
      <w:r>
        <w:rPr>
          <w:rFonts w:ascii="SimSun" w:hAnsi="SimSun" w:eastAsia="SimSun"/>
          <w:b w:val="0"/>
          <w:i w:val="0"/>
          <w:sz w:val="24"/>
        </w:rPr>
        <w:t>下面结合附图和具体实施例对本发明作进一步详细说明。</w:t>
      </w:r>
    </w:p>
    <w:p>
      <w:pPr>
        <w:spacing w:line="360" w:lineRule="auto" w:after="0" w:before="0"/>
        <w:ind w:firstLine="480"/>
        <w:jc w:val="both"/>
      </w:pPr>
      <w:r>
        <w:rPr>
          <w:rFonts w:ascii="SimSun" w:hAnsi="SimSun" w:eastAsia="SimSun"/>
          <w:b w:val="0"/>
          <w:i w:val="0"/>
          <w:sz w:val="24"/>
        </w:rPr>
        <w:t xml:space="preserve">[0081] </w:t>
      </w:r>
      <w:r>
        <w:rPr>
          <w:rFonts w:ascii="SimSun" w:hAnsi="SimSun" w:eastAsia="SimSun"/>
          <w:b/>
          <w:i w:val="0"/>
          <w:sz w:val="24"/>
        </w:rPr>
        <w:t>实施例1：某高拱坝智能排仓应用</w:t>
      </w:r>
    </w:p>
    <w:p>
      <w:pPr>
        <w:spacing w:line="360" w:lineRule="auto" w:after="0" w:before="0"/>
        <w:ind w:firstLine="480"/>
        <w:jc w:val="both"/>
      </w:pPr>
      <w:r>
        <w:rPr>
          <w:rFonts w:ascii="SimSun" w:hAnsi="SimSun" w:eastAsia="SimSun"/>
          <w:b w:val="0"/>
          <w:i w:val="0"/>
          <w:sz w:val="24"/>
        </w:rPr>
        <w:t xml:space="preserve">[0082] </w:t>
      </w:r>
      <w:r>
        <w:rPr>
          <w:rFonts w:ascii="SimSun" w:hAnsi="SimSun" w:eastAsia="SimSun"/>
          <w:b w:val="0"/>
          <w:i w:val="0"/>
          <w:sz w:val="24"/>
        </w:rPr>
        <w:t>以某双曲拱坝工程为例，该坝共22个坝段，每个坝段最多60个浇筑层，总仓面数约1200个。施工区域冬季（11月1日至次年4月10日）停工，配置4台缆机，蓄水日期为2028年10月1日，蓄水高程920m，完工日期2030年10月15日。</w:t>
      </w:r>
    </w:p>
    <w:p>
      <w:pPr>
        <w:spacing w:line="360" w:lineRule="auto" w:after="0" w:before="0"/>
        <w:ind w:firstLine="480"/>
        <w:jc w:val="both"/>
      </w:pPr>
      <w:r>
        <w:rPr>
          <w:rFonts w:ascii="SimSun" w:hAnsi="SimSun" w:eastAsia="SimSun"/>
          <w:b w:val="0"/>
          <w:i w:val="0"/>
          <w:sz w:val="24"/>
        </w:rPr>
        <w:t xml:space="preserve">[0083] </w:t>
      </w:r>
      <w:r>
        <w:rPr>
          <w:rFonts w:ascii="SimSun" w:hAnsi="SimSun" w:eastAsia="SimSun"/>
          <w:b/>
          <w:i w:val="0"/>
          <w:sz w:val="24"/>
        </w:rPr>
        <w:t>步骤S1：多源数据融合与ABC动态分段</w:t>
      </w:r>
    </w:p>
    <w:p>
      <w:pPr>
        <w:spacing w:line="360" w:lineRule="auto" w:after="0" w:before="0"/>
        <w:ind w:firstLine="480"/>
        <w:jc w:val="both"/>
      </w:pPr>
      <w:r>
        <w:rPr>
          <w:rFonts w:ascii="SimSun" w:hAnsi="SimSun" w:eastAsia="SimSun"/>
          <w:b w:val="0"/>
          <w:i w:val="0"/>
          <w:sz w:val="24"/>
        </w:rPr>
        <w:t xml:space="preserve">[0084] </w:t>
      </w:r>
      <w:r>
        <w:rPr>
          <w:rFonts w:ascii="SimSun" w:hAnsi="SimSun" w:eastAsia="SimSun"/>
          <w:b w:val="0"/>
          <w:i w:val="0"/>
          <w:sz w:val="24"/>
        </w:rPr>
        <w:t>从工程数据库同步基准计划数据（包含DamID、LayerID、TopElev、PlanStart、PlanEnd等字段）和实际完成数据（包含DamID、LayerID、ActualStart、ActualEnd、ActualTopElev等字段）。基准计划共1200个仓面，实际已完成约300个仓面。</w:t>
      </w:r>
    </w:p>
    <w:p>
      <w:pPr>
        <w:spacing w:line="360" w:lineRule="auto" w:after="0" w:before="0"/>
        <w:ind w:firstLine="480"/>
        <w:jc w:val="both"/>
      </w:pPr>
      <w:r>
        <w:rPr>
          <w:rFonts w:ascii="SimSun" w:hAnsi="SimSun" w:eastAsia="SimSun"/>
          <w:b w:val="0"/>
          <w:i w:val="0"/>
          <w:sz w:val="24"/>
        </w:rPr>
        <w:t xml:space="preserve">[0085] </w:t>
      </w:r>
      <w:r>
        <w:rPr>
          <w:rFonts w:ascii="SimSun" w:hAnsi="SimSun" w:eastAsia="SimSun"/>
          <w:b w:val="0"/>
          <w:i w:val="0"/>
          <w:sz w:val="24"/>
        </w:rPr>
        <w:t>A段划分：第一层通过仓面编号匹配，将基准计划中与实际完成记录匹配的仓面划入A段；第二层通过高程覆盖判定，对于基准计划中仓顶高程低于对应坝段实际最大浇筑高程的仓面，也划入A段。最终A段仓面约320个。</w:t>
      </w:r>
    </w:p>
    <w:p>
      <w:pPr>
        <w:spacing w:line="360" w:lineRule="auto" w:after="0" w:before="0"/>
        <w:ind w:firstLine="480"/>
        <w:jc w:val="both"/>
      </w:pPr>
      <w:r>
        <w:rPr>
          <w:rFonts w:ascii="SimSun" w:hAnsi="SimSun" w:eastAsia="SimSun"/>
          <w:b w:val="0"/>
          <w:i w:val="0"/>
          <w:sz w:val="24"/>
        </w:rPr>
        <w:t xml:space="preserve">[0086] </w:t>
      </w:r>
      <w:r>
        <w:rPr>
          <w:rFonts w:ascii="SimSun" w:hAnsi="SimSun" w:eastAsia="SimSun"/>
          <w:b w:val="0"/>
          <w:i w:val="0"/>
          <w:sz w:val="24"/>
        </w:rPr>
        <w:t>B段划分：截止时间取实际完成记录中最晚的计划结束时间。B1子段为截止时间之前未划入A段的仓面，约180个；B2子段从截止时间之后按计划结束时间升序选取前10个仓面。B段合计约190个仓面。</w:t>
      </w:r>
    </w:p>
    <w:p>
      <w:pPr>
        <w:spacing w:line="360" w:lineRule="auto" w:after="0" w:before="0"/>
        <w:ind w:firstLine="480"/>
        <w:jc w:val="both"/>
      </w:pPr>
      <w:r>
        <w:rPr>
          <w:rFonts w:ascii="SimSun" w:hAnsi="SimSun" w:eastAsia="SimSun"/>
          <w:b w:val="0"/>
          <w:i w:val="0"/>
          <w:sz w:val="24"/>
        </w:rPr>
        <w:t xml:space="preserve">[0087] </w:t>
      </w:r>
      <w:r>
        <w:rPr>
          <w:rFonts w:ascii="SimSun" w:hAnsi="SimSun" w:eastAsia="SimSun"/>
          <w:b w:val="0"/>
          <w:i w:val="0"/>
          <w:sz w:val="24"/>
        </w:rPr>
        <w:t>C段为剩余约690个仓面。</w:t>
      </w:r>
    </w:p>
    <w:p>
      <w:pPr>
        <w:spacing w:line="360" w:lineRule="auto" w:after="0" w:before="0"/>
        <w:ind w:firstLine="480"/>
        <w:jc w:val="both"/>
      </w:pPr>
      <w:r>
        <w:rPr>
          <w:rFonts w:ascii="SimSun" w:hAnsi="SimSun" w:eastAsia="SimSun"/>
          <w:b w:val="0"/>
          <w:i w:val="0"/>
          <w:sz w:val="24"/>
        </w:rPr>
        <w:t xml:space="preserve">[0088] </w:t>
      </w:r>
      <w:r>
        <w:rPr>
          <w:rFonts w:ascii="SimSun" w:hAnsi="SimSun" w:eastAsia="SimSun"/>
          <w:b/>
          <w:i w:val="0"/>
          <w:sz w:val="24"/>
        </w:rPr>
        <w:t>步骤S2：AHP-熵权组合赋权模型构建</w:t>
      </w:r>
    </w:p>
    <w:p>
      <w:pPr>
        <w:spacing w:line="360" w:lineRule="auto" w:after="0" w:before="0"/>
        <w:ind w:firstLine="480"/>
        <w:jc w:val="both"/>
      </w:pPr>
      <w:r>
        <w:rPr>
          <w:rFonts w:ascii="SimSun" w:hAnsi="SimSun" w:eastAsia="SimSun"/>
          <w:b w:val="0"/>
          <w:i w:val="0"/>
          <w:sz w:val="24"/>
        </w:rPr>
        <w:t xml:space="preserve">[0089] </w:t>
      </w:r>
      <w:r>
        <w:rPr>
          <w:rFonts w:ascii="SimSun" w:hAnsi="SimSun" w:eastAsia="SimSun"/>
          <w:b w:val="0"/>
          <w:i w:val="0"/>
          <w:sz w:val="24"/>
        </w:rPr>
        <w:t>B段仓面的评价指标体系包含6个指标：坝段高程（到坝顶距离）、奇偶坝段标识、孔口坝段标识、浇筑方量、顶块间歇时间、浇筑强度。其中顶块间歇时间为成本型指标，其余为效益型指标。</w:t>
      </w:r>
    </w:p>
    <w:p>
      <w:pPr>
        <w:spacing w:line="360" w:lineRule="auto" w:after="0" w:before="0"/>
        <w:ind w:firstLine="480"/>
        <w:jc w:val="both"/>
      </w:pPr>
      <w:r>
        <w:rPr>
          <w:rFonts w:ascii="SimSun" w:hAnsi="SimSun" w:eastAsia="SimSun"/>
          <w:b w:val="0"/>
          <w:i w:val="0"/>
          <w:sz w:val="24"/>
        </w:rPr>
        <w:t xml:space="preserve">[0090] </w:t>
      </w:r>
      <w:r>
        <w:rPr>
          <w:rFonts w:ascii="SimSun" w:hAnsi="SimSun" w:eastAsia="SimSun"/>
          <w:b w:val="0"/>
          <w:i w:val="0"/>
          <w:sz w:val="24"/>
        </w:rPr>
        <w:t>AHP赋权：3位专家分别给出6x6判断矩阵，采用几何平均法构建群体复合判断矩阵，计算得到AHP权重向量为WAHP = [0.25, 0.20, 0.18, 0.15, 0.12, 0.10]，一致性比率CR = 0.05 &lt; 0.10，通过一致性检验。</w:t>
      </w:r>
    </w:p>
    <w:p>
      <w:pPr>
        <w:spacing w:line="360" w:lineRule="auto" w:after="0" w:before="0"/>
        <w:ind w:firstLine="480"/>
        <w:jc w:val="both"/>
      </w:pPr>
      <w:r>
        <w:rPr>
          <w:rFonts w:ascii="SimSun" w:hAnsi="SimSun" w:eastAsia="SimSun"/>
          <w:b w:val="0"/>
          <w:i w:val="0"/>
          <w:sz w:val="24"/>
        </w:rPr>
        <w:t xml:space="preserve">[0091] </w:t>
      </w:r>
      <w:r>
        <w:rPr>
          <w:rFonts w:ascii="SimSun" w:hAnsi="SimSun" w:eastAsia="SimSun"/>
          <w:b w:val="0"/>
          <w:i w:val="0"/>
          <w:sz w:val="24"/>
        </w:rPr>
        <w:t>熵权赋权：对B段190个仓面的6维指标数据矩阵计算信息熵，得到熵权向量为Wentropy。</w:t>
      </w:r>
    </w:p>
    <w:p>
      <w:pPr>
        <w:spacing w:line="360" w:lineRule="auto" w:after="0" w:before="0"/>
        <w:ind w:firstLine="480"/>
        <w:jc w:val="both"/>
      </w:pPr>
      <w:r>
        <w:rPr>
          <w:rFonts w:ascii="SimSun" w:hAnsi="SimSun" w:eastAsia="SimSun"/>
          <w:b w:val="0"/>
          <w:i w:val="0"/>
          <w:sz w:val="24"/>
        </w:rPr>
        <w:t xml:space="preserve">[0092] </w:t>
      </w:r>
      <w:r>
        <w:rPr>
          <w:rFonts w:ascii="SimSun" w:hAnsi="SimSun" w:eastAsia="SimSun"/>
          <w:b w:val="0"/>
          <w:i w:val="0"/>
          <w:sz w:val="24"/>
        </w:rPr>
        <w:t>组合赋权：取alpha = 0.5，计算组合权重Wc = 0.5 * WAHP + 0.5 * Wentropy，归一化后得到最终权重向量。</w:t>
      </w:r>
    </w:p>
    <w:p>
      <w:pPr>
        <w:spacing w:line="360" w:lineRule="auto" w:after="0" w:before="0"/>
        <w:ind w:firstLine="480"/>
        <w:jc w:val="both"/>
      </w:pPr>
      <w:r>
        <w:rPr>
          <w:rFonts w:ascii="SimSun" w:hAnsi="SimSun" w:eastAsia="SimSun"/>
          <w:b w:val="0"/>
          <w:i w:val="0"/>
          <w:sz w:val="24"/>
        </w:rPr>
        <w:t xml:space="preserve">[0093] </w:t>
      </w:r>
      <w:r>
        <w:rPr>
          <w:rFonts w:ascii="SimSun" w:hAnsi="SimSun" w:eastAsia="SimSun"/>
          <w:b/>
          <w:i w:val="0"/>
          <w:sz w:val="24"/>
        </w:rPr>
        <w:t>步骤S3：多指标归一化与综合评分排序</w:t>
      </w:r>
    </w:p>
    <w:p>
      <w:pPr>
        <w:spacing w:line="360" w:lineRule="auto" w:after="0" w:before="0"/>
        <w:ind w:firstLine="480"/>
        <w:jc w:val="both"/>
      </w:pPr>
      <w:r>
        <w:rPr>
          <w:rFonts w:ascii="SimSun" w:hAnsi="SimSun" w:eastAsia="SimSun"/>
          <w:b w:val="0"/>
          <w:i w:val="0"/>
          <w:sz w:val="24"/>
        </w:rPr>
        <w:t xml:space="preserve">[0094] </w:t>
      </w:r>
      <w:r>
        <w:rPr>
          <w:rFonts w:ascii="SimSun" w:hAnsi="SimSun" w:eastAsia="SimSun"/>
          <w:b w:val="0"/>
          <w:i w:val="0"/>
          <w:sz w:val="24"/>
        </w:rPr>
        <w:t>对6维指标数据进行自适应极差归一化：奇偶坝段标识和孔口坝段标识为二值型指标，保持原值；坝段高程、浇筑方量、浇筑强度为效益型连续指标，采用正向极差归一化；顶块间歇时间为成本型连续指标，采用逆向极差归一化。</w:t>
      </w:r>
    </w:p>
    <w:p>
      <w:pPr>
        <w:spacing w:line="360" w:lineRule="auto" w:after="0" w:before="0"/>
        <w:ind w:firstLine="480"/>
        <w:jc w:val="both"/>
      </w:pPr>
      <w:r>
        <w:rPr>
          <w:rFonts w:ascii="SimSun" w:hAnsi="SimSun" w:eastAsia="SimSun"/>
          <w:b w:val="0"/>
          <w:i w:val="0"/>
          <w:sz w:val="24"/>
        </w:rPr>
        <w:t xml:space="preserve">[0095] </w:t>
      </w:r>
      <w:r>
        <w:rPr>
          <w:rFonts w:ascii="SimSun" w:hAnsi="SimSun" w:eastAsia="SimSun"/>
          <w:b w:val="0"/>
          <w:i w:val="0"/>
          <w:sz w:val="24"/>
        </w:rPr>
        <w:t>计算综合评分S = Xn * Wc，按评分降序排列得到初始排序。</w:t>
      </w:r>
    </w:p>
    <w:p>
      <w:pPr>
        <w:spacing w:line="360" w:lineRule="auto" w:after="0" w:before="0"/>
        <w:ind w:firstLine="480"/>
        <w:jc w:val="both"/>
      </w:pPr>
      <w:r>
        <w:rPr>
          <w:rFonts w:ascii="SimSun" w:hAnsi="SimSun" w:eastAsia="SimSun"/>
          <w:b w:val="0"/>
          <w:i w:val="0"/>
          <w:sz w:val="24"/>
        </w:rPr>
        <w:t xml:space="preserve">[0096] </w:t>
      </w:r>
      <w:r>
        <w:rPr>
          <w:rFonts w:ascii="SimSun" w:hAnsi="SimSun" w:eastAsia="SimSun"/>
          <w:b/>
          <w:i w:val="0"/>
          <w:sz w:val="24"/>
        </w:rPr>
        <w:t>步骤S4：层号约束纠正</w:t>
      </w:r>
    </w:p>
    <w:p>
      <w:pPr>
        <w:spacing w:line="360" w:lineRule="auto" w:after="0" w:before="0"/>
        <w:ind w:firstLine="480"/>
        <w:jc w:val="both"/>
      </w:pPr>
      <w:r>
        <w:rPr>
          <w:rFonts w:ascii="SimSun" w:hAnsi="SimSun" w:eastAsia="SimSun"/>
          <w:b w:val="0"/>
          <w:i w:val="0"/>
          <w:sz w:val="24"/>
        </w:rPr>
        <w:t xml:space="preserve">[0097] </w:t>
      </w:r>
      <w:r>
        <w:rPr>
          <w:rFonts w:ascii="SimSun" w:hAnsi="SimSun" w:eastAsia="SimSun"/>
          <w:b w:val="0"/>
          <w:i w:val="0"/>
          <w:sz w:val="24"/>
        </w:rPr>
        <w:t>遍历初始排序中同一坝段的仓面，按层号升序重新排列。例如，若坝段15的仓面在初始排序中出现的顺序为15-5、15-3、15-7，纠正后调整为15-3、15-5、15-7。</w:t>
      </w:r>
    </w:p>
    <w:p>
      <w:pPr>
        <w:spacing w:line="360" w:lineRule="auto" w:after="0" w:before="0"/>
        <w:ind w:firstLine="480"/>
        <w:jc w:val="both"/>
      </w:pPr>
      <w:r>
        <w:rPr>
          <w:rFonts w:ascii="SimSun" w:hAnsi="SimSun" w:eastAsia="SimSun"/>
          <w:b w:val="0"/>
          <w:i w:val="0"/>
          <w:sz w:val="24"/>
        </w:rPr>
        <w:t xml:space="preserve">[0098] </w:t>
      </w:r>
      <w:r>
        <w:rPr>
          <w:rFonts w:ascii="SimSun" w:hAnsi="SimSun" w:eastAsia="SimSun"/>
          <w:b/>
          <w:i w:val="0"/>
          <w:sz w:val="24"/>
        </w:rPr>
        <w:t>步骤S5：高差约束贪心微调排序</w:t>
      </w:r>
    </w:p>
    <w:p>
      <w:pPr>
        <w:spacing w:line="360" w:lineRule="auto" w:after="0" w:before="0"/>
        <w:ind w:firstLine="480"/>
        <w:jc w:val="both"/>
      </w:pPr>
      <w:r>
        <w:rPr>
          <w:rFonts w:ascii="SimSun" w:hAnsi="SimSun" w:eastAsia="SimSun"/>
          <w:b w:val="0"/>
          <w:i w:val="0"/>
          <w:sz w:val="24"/>
        </w:rPr>
        <w:t xml:space="preserve">[0099] </w:t>
      </w:r>
      <w:r>
        <w:rPr>
          <w:rFonts w:ascii="SimSun" w:hAnsi="SimSun" w:eastAsia="SimSun"/>
          <w:b w:val="0"/>
          <w:i w:val="0"/>
          <w:sz w:val="24"/>
        </w:rPr>
        <w:t>设定基准高程常数为990m，相邻高差限值为6m，全局高差限值为12m。从A段已完仓面提取各坝段当前高程状态作为初始值。</w:t>
      </w:r>
    </w:p>
    <w:p>
      <w:pPr>
        <w:spacing w:line="360" w:lineRule="auto" w:after="0" w:before="0"/>
        <w:ind w:firstLine="480"/>
        <w:jc w:val="both"/>
      </w:pPr>
      <w:r>
        <w:rPr>
          <w:rFonts w:ascii="SimSun" w:hAnsi="SimSun" w:eastAsia="SimSun"/>
          <w:b w:val="0"/>
          <w:i w:val="0"/>
          <w:sz w:val="24"/>
        </w:rPr>
        <w:t xml:space="preserve">[0100] </w:t>
      </w:r>
      <w:r>
        <w:rPr>
          <w:rFonts w:ascii="SimSun" w:hAnsi="SimSun" w:eastAsia="SimSun"/>
          <w:b w:val="0"/>
          <w:i w:val="0"/>
          <w:sz w:val="24"/>
        </w:rPr>
        <w:t>按排序顺序依次尝试放置仓面：假设放置仓面15-8后，坝段15的高程变为970m，检查相邻坝段14和坝段16的当前高程，若坝段14当前高程为965m，则高差为5m &lt; 6m，满足相邻高差约束；同时检查全局高差，若所有坝段最大高差为10m &lt; 12m，满足全局高差约束，确认放置。</w:t>
      </w:r>
    </w:p>
    <w:p>
      <w:pPr>
        <w:spacing w:line="360" w:lineRule="auto" w:after="0" w:before="0"/>
        <w:ind w:firstLine="480"/>
        <w:jc w:val="both"/>
      </w:pPr>
      <w:r>
        <w:rPr>
          <w:rFonts w:ascii="SimSun" w:hAnsi="SimSun" w:eastAsia="SimSun"/>
          <w:b w:val="0"/>
          <w:i w:val="0"/>
          <w:sz w:val="24"/>
        </w:rPr>
        <w:t xml:space="preserve">[0101] </w:t>
      </w:r>
      <w:r>
        <w:rPr>
          <w:rFonts w:ascii="SimSun" w:hAnsi="SimSun" w:eastAsia="SimSun"/>
          <w:b w:val="0"/>
          <w:i w:val="0"/>
          <w:sz w:val="24"/>
        </w:rPr>
        <w:t>若放置仓面18-6后，坝段18高程变为975m，而相邻坝段17当前高程为968m，高差为7m &gt; 6m，不满足相邻高差约束，跳过该仓面继续尝试下一个。</w:t>
      </w:r>
    </w:p>
    <w:p>
      <w:pPr>
        <w:spacing w:line="360" w:lineRule="auto" w:after="0" w:before="0"/>
        <w:ind w:firstLine="480"/>
        <w:jc w:val="both"/>
      </w:pPr>
      <w:r>
        <w:rPr>
          <w:rFonts w:ascii="SimSun" w:hAnsi="SimSun" w:eastAsia="SimSun"/>
          <w:b w:val="0"/>
          <w:i w:val="0"/>
          <w:sz w:val="24"/>
        </w:rPr>
        <w:t xml:space="preserve">[0102] </w:t>
      </w:r>
      <w:r>
        <w:rPr>
          <w:rFonts w:ascii="SimSun" w:hAnsi="SimSun" w:eastAsia="SimSun"/>
          <w:b/>
          <w:i w:val="0"/>
          <w:sz w:val="24"/>
        </w:rPr>
        <w:t>步骤S6：缆机资源约束排班</w:t>
      </w:r>
    </w:p>
    <w:p>
      <w:pPr>
        <w:spacing w:line="360" w:lineRule="auto" w:after="0" w:before="0"/>
        <w:ind w:firstLine="480"/>
        <w:jc w:val="both"/>
      </w:pPr>
      <w:r>
        <w:rPr>
          <w:rFonts w:ascii="SimSun" w:hAnsi="SimSun" w:eastAsia="SimSun"/>
          <w:b w:val="0"/>
          <w:i w:val="0"/>
          <w:sz w:val="24"/>
        </w:rPr>
        <w:t xml:space="preserve">[0103] </w:t>
      </w:r>
      <w:r>
        <w:rPr>
          <w:rFonts w:ascii="SimSun" w:hAnsi="SimSun" w:eastAsia="SimSun"/>
          <w:b w:val="0"/>
          <w:i w:val="0"/>
          <w:sz w:val="24"/>
        </w:rPr>
        <w:t>设定每日最大缆机使用量为4台，最小间歇时间为7天，最大间歇时间为20天。排班起始日期为2026年5月1日。</w:t>
      </w:r>
    </w:p>
    <w:p>
      <w:pPr>
        <w:spacing w:line="360" w:lineRule="auto" w:after="0" w:before="0"/>
        <w:ind w:firstLine="480"/>
        <w:jc w:val="both"/>
      </w:pPr>
      <w:r>
        <w:rPr>
          <w:rFonts w:ascii="SimSun" w:hAnsi="SimSun" w:eastAsia="SimSun"/>
          <w:b w:val="0"/>
          <w:i w:val="0"/>
          <w:sz w:val="24"/>
        </w:rPr>
        <w:t xml:space="preserve">[0104] </w:t>
      </w:r>
      <w:r>
        <w:rPr>
          <w:rFonts w:ascii="SimSun" w:hAnsi="SimSun" w:eastAsia="SimSun"/>
          <w:b w:val="0"/>
          <w:i w:val="0"/>
          <w:sz w:val="24"/>
        </w:rPr>
        <w:t>对于仓面15-8，坝段15的最后浇筑日为第10天，参考间歇时间为10天，目标浇筑日为第20天，允许窗口为[17, 30]。在窗口内搜索缆机可用且最接近第20天的日期，假设第20天已使用3台缆机，加上本仓面需1台共4台，不超过4台，则第20天可用，确认为浇筑日。</w:t>
      </w:r>
    </w:p>
    <w:p>
      <w:pPr>
        <w:spacing w:line="360" w:lineRule="auto" w:after="0" w:before="0"/>
        <w:ind w:firstLine="480"/>
        <w:jc w:val="both"/>
      </w:pPr>
      <w:r>
        <w:rPr>
          <w:rFonts w:ascii="SimSun" w:hAnsi="SimSun" w:eastAsia="SimSun"/>
          <w:b w:val="0"/>
          <w:i w:val="0"/>
          <w:sz w:val="24"/>
        </w:rPr>
        <w:t xml:space="preserve">[0105] </w:t>
      </w:r>
      <w:r>
        <w:rPr>
          <w:rFonts w:ascii="SimSun" w:hAnsi="SimSun" w:eastAsia="SimSun"/>
          <w:b/>
          <w:i w:val="0"/>
          <w:sz w:val="24"/>
        </w:rPr>
        <w:t>步骤S7：冬歇期自适应调整</w:t>
      </w:r>
    </w:p>
    <w:p>
      <w:pPr>
        <w:spacing w:line="360" w:lineRule="auto" w:after="0" w:before="0"/>
        <w:ind w:firstLine="480"/>
        <w:jc w:val="both"/>
      </w:pPr>
      <w:r>
        <w:rPr>
          <w:rFonts w:ascii="SimSun" w:hAnsi="SimSun" w:eastAsia="SimSun"/>
          <w:b w:val="0"/>
          <w:i w:val="0"/>
          <w:sz w:val="24"/>
        </w:rPr>
        <w:t xml:space="preserve">[0106] </w:t>
      </w:r>
      <w:r>
        <w:rPr>
          <w:rFonts w:ascii="SimSun" w:hAnsi="SimSun" w:eastAsia="SimSun"/>
          <w:b w:val="0"/>
          <w:i w:val="0"/>
          <w:sz w:val="24"/>
        </w:rPr>
        <w:t>冬歇期为11月1日至次年4月10日。按施工时间顺序遍历仓面，若某仓面的开始时间落入冬歇期，则偏移至4月11日，并级联调整后续仓面。</w:t>
      </w:r>
    </w:p>
    <w:p>
      <w:pPr>
        <w:spacing w:line="360" w:lineRule="auto" w:after="0" w:before="0"/>
        <w:ind w:firstLine="480"/>
        <w:jc w:val="both"/>
      </w:pPr>
      <w:r>
        <w:rPr>
          <w:rFonts w:ascii="SimSun" w:hAnsi="SimSun" w:eastAsia="SimSun"/>
          <w:b w:val="0"/>
          <w:i w:val="0"/>
          <w:sz w:val="24"/>
        </w:rPr>
        <w:t xml:space="preserve">[0107] </w:t>
      </w:r>
      <w:r>
        <w:rPr>
          <w:rFonts w:ascii="SimSun" w:hAnsi="SimSun" w:eastAsia="SimSun"/>
          <w:b/>
          <w:i w:val="0"/>
          <w:sz w:val="24"/>
        </w:rPr>
        <w:t>步骤S8：ABC段完整排程整合</w:t>
      </w:r>
    </w:p>
    <w:p>
      <w:pPr>
        <w:spacing w:line="360" w:lineRule="auto" w:after="0" w:before="0"/>
        <w:ind w:firstLine="480"/>
        <w:jc w:val="both"/>
      </w:pPr>
      <w:r>
        <w:rPr>
          <w:rFonts w:ascii="SimSun" w:hAnsi="SimSun" w:eastAsia="SimSun"/>
          <w:b w:val="0"/>
          <w:i w:val="0"/>
          <w:sz w:val="24"/>
        </w:rPr>
        <w:t xml:space="preserve">[0108] </w:t>
      </w:r>
      <w:r>
        <w:rPr>
          <w:rFonts w:ascii="SimSun" w:hAnsi="SimSun" w:eastAsia="SimSun"/>
          <w:b w:val="0"/>
          <w:i w:val="0"/>
          <w:sz w:val="24"/>
        </w:rPr>
        <w:t>A段仓面使用实际施工时间，B段仓面使用排班计算时间，C段仓面基于基准计划时间偏移B段导致的工期差并跳过冬歇期。生成完整排程表，包含仓面编号、坝段号、层号、仓顶高程、计划时间、最终时间等字段。</w:t>
      </w:r>
    </w:p>
    <w:p>
      <w:pPr>
        <w:spacing w:line="360" w:lineRule="auto" w:after="0" w:before="0"/>
        <w:ind w:firstLine="480"/>
        <w:jc w:val="both"/>
      </w:pPr>
      <w:r>
        <w:rPr>
          <w:rFonts w:ascii="SimSun" w:hAnsi="SimSun" w:eastAsia="SimSun"/>
          <w:b w:val="0"/>
          <w:i w:val="0"/>
          <w:sz w:val="24"/>
        </w:rPr>
        <w:t xml:space="preserve">[0109] </w:t>
      </w:r>
      <w:r>
        <w:rPr>
          <w:rFonts w:ascii="SimSun" w:hAnsi="SimSun" w:eastAsia="SimSun"/>
          <w:b/>
          <w:i w:val="0"/>
          <w:sz w:val="24"/>
        </w:rPr>
        <w:t>步骤S9：关键路径工期压缩优化</w:t>
      </w:r>
    </w:p>
    <w:p>
      <w:pPr>
        <w:spacing w:line="360" w:lineRule="auto" w:after="0" w:before="0"/>
        <w:ind w:firstLine="480"/>
        <w:jc w:val="both"/>
      </w:pPr>
      <w:r>
        <w:rPr>
          <w:rFonts w:ascii="SimSun" w:hAnsi="SimSun" w:eastAsia="SimSun"/>
          <w:b w:val="0"/>
          <w:i w:val="0"/>
          <w:sz w:val="24"/>
        </w:rPr>
        <w:t xml:space="preserve">[0110] </w:t>
      </w:r>
      <w:r>
        <w:rPr>
          <w:rFonts w:ascii="SimSun" w:hAnsi="SimSun" w:eastAsia="SimSun"/>
          <w:b w:val="0"/>
          <w:i w:val="0"/>
          <w:sz w:val="24"/>
        </w:rPr>
        <w:t>启动压缩模式：间歇时间压缩步长为1天，将14-20天范围内的间歇时间逐步缩减至最小7天；关键路径优先策略将蓄水高程920m以下的仓面优先提前，确保2028年10月1日前完成蓄水节点仓面，再将920m以上的仓面提前以满足2030年10月15日完工约束。最终校验蓄水约束和完工约束的满足情况。</w:t>
      </w:r>
    </w:p>
    <w:p>
      <w:pPr>
        <w:spacing w:line="360" w:lineRule="auto" w:after="0" w:before="0"/>
        <w:ind w:firstLine="480"/>
        <w:jc w:val="both"/>
      </w:pPr>
      <w:r>
        <w:rPr>
          <w:rFonts w:ascii="SimSun" w:hAnsi="SimSun" w:eastAsia="SimSun"/>
          <w:b w:val="0"/>
          <w:i w:val="0"/>
          <w:sz w:val="24"/>
        </w:rPr>
        <w:t xml:space="preserve">[0111] </w:t>
      </w:r>
      <w:r>
        <w:rPr>
          <w:rFonts w:ascii="SimSun" w:hAnsi="SimSun" w:eastAsia="SimSun"/>
          <w:b/>
          <w:i w:val="0"/>
          <w:sz w:val="24"/>
        </w:rPr>
        <w:t>实施例2：正常模式排仓</w:t>
      </w:r>
    </w:p>
    <w:p>
      <w:pPr>
        <w:spacing w:line="360" w:lineRule="auto" w:after="0" w:before="0"/>
        <w:ind w:firstLine="480"/>
        <w:jc w:val="both"/>
      </w:pPr>
      <w:r>
        <w:rPr>
          <w:rFonts w:ascii="SimSun" w:hAnsi="SimSun" w:eastAsia="SimSun"/>
          <w:b w:val="0"/>
          <w:i w:val="0"/>
          <w:sz w:val="24"/>
        </w:rPr>
        <w:t xml:space="preserve">[0112] </w:t>
      </w:r>
      <w:r>
        <w:rPr>
          <w:rFonts w:ascii="SimSun" w:hAnsi="SimSun" w:eastAsia="SimSun"/>
          <w:b w:val="0"/>
          <w:i w:val="0"/>
          <w:sz w:val="24"/>
        </w:rPr>
        <w:t>不启用工期压缩，采用正常模式排班。在允许浇筑窗口内选择最接近目标浇筑日的日期，保证间歇时间接近参考值，施工节奏平稳。若存在截止日期约束，校验最终完工日期是否满足，不满足时标记为“正常模式超期”并计算超期天数。</w:t>
      </w:r>
    </w:p>
    <w:p>
      <w:pPr>
        <w:sectPr>
          <w:footerReference w:type="default" r:id="rId9"/>
          <w:pgSz w:w="11906" w:h="16838"/>
          <w:pgMar w:top="1417" w:right="850" w:bottom="850" w:left="1417" w:header="720" w:footer="720" w:gutter="0"/>
          <w:cols w:space="720"/>
          <w:docGrid w:linePitch="360"/>
          <w:pgNumType w:start="1"/>
        </w:sectPr>
      </w:pPr>
    </w:p>
    <w:p>
      <w:pPr>
        <w:spacing w:after="240" w:before="120"/>
        <w:jc w:val="center"/>
      </w:pPr>
      <w:r>
        <w:rPr>
          <w:rFonts w:ascii="SimSun" w:hAnsi="SimSun" w:eastAsia="SimSun"/>
          <w:b/>
          <w:i w:val="0"/>
          <w:sz w:val="32"/>
        </w:rPr>
        <w:t>权 利 要 求 书</w:t>
      </w:r>
    </w:p>
    <w:p>
      <w:pPr>
        <w:spacing w:line="360" w:lineRule="auto" w:after="120"/>
        <w:ind w:firstLine="480"/>
        <w:jc w:val="both"/>
      </w:pPr>
      <w:r>
        <w:rPr>
          <w:rFonts w:ascii="SimSun" w:hAnsi="SimSun" w:eastAsia="SimSun"/>
          <w:b/>
          <w:i w:val="0"/>
          <w:sz w:val="24"/>
        </w:rPr>
        <w:t xml:space="preserve">1. </w:t>
      </w:r>
      <w:r>
        <w:rPr>
          <w:rFonts w:ascii="SimSun" w:hAnsi="SimSun" w:eastAsia="SimSun"/>
          <w:b w:val="0"/>
          <w:i w:val="0"/>
          <w:sz w:val="24"/>
        </w:rPr>
        <w:t>一种基于组合赋权与多约束协同优化的拱坝智能排仓方法，其特征在于，包括以下步骤：S1、多源数据融合与ABC动态分段：采集基准计划数据、实际完成数据、仓面指标数据和AHP专家评分数据，基于实际完成进度与基准计划的比对分析，将全部仓面动态划分为A段已完仓面、B段待排仓面和C段远期仓面；S2、AHP-熵权组合赋权模型构建：针对B段仓面的多维评价指标体系，采用多专家AHP群体决策方法确定主观权重，采用信息熵权法确定客观权重，通过线性加权融合公式计算组合权重；S3、多指标归一化与综合评分排序：对B段仓面的多维指标数据进行自适应极差归一化处理，基于组合权重与标准化评分矩阵的加权求和计算综合评分，按评分降序排列得到初始排序；S4、层号约束纠正：对初始排序结果进行层号约束纠正，确保同一坝段内仓面按层号升序排列；S5、高差约束贪心微调排序：在层号纠正后的排序基础上，基于相邻坝段高差约束和全局高差约束进行贪心微调，生成满足高差约束的最终排序方案；S6、缆机资源约束排班：基于最终排序方案，结合缆机资源约束和层间间歇时间约束进行施工排班；S7、冬歇期自适应调整：对排班结果进行冬歇期约束处理，采用迭代偏移策略确保所有仓面施工时间避开冬歇期；S8、ABC段完整排程整合与C段冬歇期感知重排：将A段实际时间、B段排班时间和C段计划时间进行整合，C段采用冬歇期感知的批量偏移策略排布。</w:t>
      </w:r>
    </w:p>
    <w:p>
      <w:pPr>
        <w:spacing w:line="360" w:lineRule="auto" w:after="120"/>
        <w:ind w:firstLine="480"/>
        <w:jc w:val="both"/>
      </w:pPr>
      <w:r>
        <w:rPr>
          <w:rFonts w:ascii="SimSun" w:hAnsi="SimSun" w:eastAsia="SimSun"/>
          <w:b/>
          <w:i w:val="0"/>
          <w:sz w:val="24"/>
        </w:rPr>
        <w:t xml:space="preserve">2. </w:t>
      </w:r>
      <w:r>
        <w:rPr>
          <w:rFonts w:ascii="SimSun" w:hAnsi="SimSun" w:eastAsia="SimSun"/>
          <w:b w:val="0"/>
          <w:i w:val="0"/>
          <w:sz w:val="24"/>
        </w:rPr>
        <w:t>根据权利要求1所述的拱坝智能排仓方法，其特征在于，步骤S1中A段划分采用双层判定机制：第一层基于仓面编号匹配，将基准计划中与实际完成记录匹配的仓面划入A段；第二层基于高程覆盖判定，对于基准计划中仓顶高程低于对应坝段实际最大浇筑高程的仓面也划入A段。</w:t>
      </w:r>
    </w:p>
    <w:p>
      <w:pPr>
        <w:spacing w:line="360" w:lineRule="auto" w:after="120"/>
        <w:ind w:firstLine="480"/>
        <w:jc w:val="both"/>
      </w:pPr>
      <w:r>
        <w:rPr>
          <w:rFonts w:ascii="SimSun" w:hAnsi="SimSun" w:eastAsia="SimSun"/>
          <w:b/>
          <w:i w:val="0"/>
          <w:sz w:val="24"/>
        </w:rPr>
        <w:t xml:space="preserve">3. </w:t>
      </w:r>
      <w:r>
        <w:rPr>
          <w:rFonts w:ascii="SimSun" w:hAnsi="SimSun" w:eastAsia="SimSun"/>
          <w:b w:val="0"/>
          <w:i w:val="0"/>
          <w:sz w:val="24"/>
        </w:rPr>
        <w:t>根据权利要求1所述的拱坝智能排仓方法，其特征在于，步骤S1中B段划分采用时间窗口与扩展选取相结合的策略：将基准计划结束时间早于截止时间的非A段仓面划入B1子段，从截止时间之后的仓面中按计划结束时间升序选取前N个划入B2子段，B1与B2合并构成B段。</w:t>
      </w:r>
    </w:p>
    <w:p>
      <w:pPr>
        <w:spacing w:line="360" w:lineRule="auto" w:after="120"/>
        <w:ind w:firstLine="480"/>
        <w:jc w:val="both"/>
      </w:pPr>
      <w:r>
        <w:rPr>
          <w:rFonts w:ascii="SimSun" w:hAnsi="SimSun" w:eastAsia="SimSun"/>
          <w:b/>
          <w:i w:val="0"/>
          <w:sz w:val="24"/>
        </w:rPr>
        <w:t xml:space="preserve">4. </w:t>
      </w:r>
      <w:r>
        <w:rPr>
          <w:rFonts w:ascii="SimSun" w:hAnsi="SimSun" w:eastAsia="SimSun"/>
          <w:b w:val="0"/>
          <w:i w:val="0"/>
          <w:sz w:val="24"/>
        </w:rPr>
        <w:t>根据权利要求1所述的拱坝智能排仓方法，其特征在于，步骤S2中多专家AHP群体决策方法采用几何平均法构建群体复合判断矩阵，通过列归一化与行均值计算AHP权重向量，并计算一致性比率CR进行一致性检验。</w:t>
      </w:r>
    </w:p>
    <w:p>
      <w:pPr>
        <w:spacing w:line="360" w:lineRule="auto" w:after="120"/>
        <w:ind w:firstLine="480"/>
        <w:jc w:val="both"/>
      </w:pPr>
      <w:r>
        <w:rPr>
          <w:rFonts w:ascii="SimSun" w:hAnsi="SimSun" w:eastAsia="SimSun"/>
          <w:b/>
          <w:i w:val="0"/>
          <w:sz w:val="24"/>
        </w:rPr>
        <w:t xml:space="preserve">5. </w:t>
      </w:r>
      <w:r>
        <w:rPr>
          <w:rFonts w:ascii="SimSun" w:hAnsi="SimSun" w:eastAsia="SimSun"/>
          <w:b w:val="0"/>
          <w:i w:val="0"/>
          <w:sz w:val="24"/>
        </w:rPr>
        <w:t>根据权利要求1所述的拱坝智能排仓方法，其特征在于，步骤S3中自适应极差归一化方法首先识别二值型指标与连续型指标，对于二值型指标保持原值不变，对于连续型指标根据效益型/成本型属性分别采用正向极差归一化或逆向极差归一化。</w:t>
      </w:r>
    </w:p>
    <w:p>
      <w:pPr>
        <w:spacing w:line="360" w:lineRule="auto" w:after="120"/>
        <w:ind w:firstLine="480"/>
        <w:jc w:val="both"/>
      </w:pPr>
      <w:r>
        <w:rPr>
          <w:rFonts w:ascii="SimSun" w:hAnsi="SimSun" w:eastAsia="SimSun"/>
          <w:b/>
          <w:i w:val="0"/>
          <w:sz w:val="24"/>
        </w:rPr>
        <w:t xml:space="preserve">6. </w:t>
      </w:r>
      <w:r>
        <w:rPr>
          <w:rFonts w:ascii="SimSun" w:hAnsi="SimSun" w:eastAsia="SimSun"/>
          <w:b w:val="0"/>
          <w:i w:val="0"/>
          <w:sz w:val="24"/>
        </w:rPr>
        <w:t>根据权利要求1所述的拱坝智能排仓方法，其特征在于，步骤S5中高差约束贪心微调算法的具体步骤为：根据仓面指标数据计算各仓面的坝顶高程，初始化各坝段当前高程状态为A段已完仓面的实际浇筑高程，按排序顺序依次尝试放置仓面，检验假设放置后是否满足相邻坝段高差约束和全局高差约束，满足则确认放置并更新高程状态，不满足则跳过继续尝试下一个，最终将未放置仓面追加至末尾。</w:t>
      </w:r>
    </w:p>
    <w:p>
      <w:pPr>
        <w:spacing w:line="360" w:lineRule="auto" w:after="120"/>
        <w:ind w:firstLine="480"/>
        <w:jc w:val="both"/>
      </w:pPr>
      <w:r>
        <w:rPr>
          <w:rFonts w:ascii="SimSun" w:hAnsi="SimSun" w:eastAsia="SimSun"/>
          <w:b/>
          <w:i w:val="0"/>
          <w:sz w:val="24"/>
        </w:rPr>
        <w:t xml:space="preserve">7. </w:t>
      </w:r>
      <w:r>
        <w:rPr>
          <w:rFonts w:ascii="SimSun" w:hAnsi="SimSun" w:eastAsia="SimSun"/>
          <w:b w:val="0"/>
          <w:i w:val="0"/>
          <w:sz w:val="24"/>
        </w:rPr>
        <w:t>根据权利要求1所述的拱坝智能排仓方法，其特征在于，步骤S6中缆机资源约束排班算法的具体步骤为：建立每日缆机使用量跟踪表和各坝段最后浇筑日记录表，对于每个仓面根据所属坝段的最后浇筑日和参考间歇时间计算目标浇筑日和允许浇筑窗口，在允许浇筑窗口内搜索缆机资源可用且最接近目标浇筑日的日期作为实际浇筑日，若窗口内无可用日期则在窗口外向后搜索。</w:t>
      </w:r>
    </w:p>
    <w:p>
      <w:pPr>
        <w:spacing w:line="360" w:lineRule="auto" w:after="120"/>
        <w:ind w:firstLine="480"/>
        <w:jc w:val="both"/>
      </w:pPr>
      <w:r>
        <w:rPr>
          <w:rFonts w:ascii="SimSun" w:hAnsi="SimSun" w:eastAsia="SimSun"/>
          <w:b/>
          <w:i w:val="0"/>
          <w:sz w:val="24"/>
        </w:rPr>
        <w:t xml:space="preserve">8. </w:t>
      </w:r>
      <w:r>
        <w:rPr>
          <w:rFonts w:ascii="SimSun" w:hAnsi="SimSun" w:eastAsia="SimSun"/>
          <w:b w:val="0"/>
          <w:i w:val="0"/>
          <w:sz w:val="24"/>
        </w:rPr>
        <w:t>根据权利要求1所述的拱坝智能排仓方法，其特征在于，步骤S7中冬歇期自适应调整采用迭代偏移策略：按施工时间顺序遍历仓面，对于落入冬歇期内的仓面将其开始时间偏移至冬歇期结束后的第一个有效施工日，并级联调整后续仓面的施工时间。</w:t>
      </w:r>
    </w:p>
    <w:p>
      <w:pPr>
        <w:spacing w:line="360" w:lineRule="auto" w:after="120"/>
        <w:ind w:firstLine="480"/>
        <w:jc w:val="both"/>
      </w:pPr>
      <w:r>
        <w:rPr>
          <w:rFonts w:ascii="SimSun" w:hAnsi="SimSun" w:eastAsia="SimSun"/>
          <w:b/>
          <w:i w:val="0"/>
          <w:sz w:val="24"/>
        </w:rPr>
        <w:t xml:space="preserve">9. </w:t>
      </w:r>
      <w:r>
        <w:rPr>
          <w:rFonts w:ascii="SimSun" w:hAnsi="SimSun" w:eastAsia="SimSun"/>
          <w:b w:val="0"/>
          <w:i w:val="0"/>
          <w:sz w:val="24"/>
        </w:rPr>
        <w:t>根据权利要求1所述的拱坝智能排仓方法，其特征在于，步骤S8中C段冬歇期感知重排策略为：计算B段排班导致的工期偏移量，将C段的基准开始时间偏移相应量并跳过冬歇期，按批次保持C段仓面间的相对时间间隔。</w:t>
      </w:r>
    </w:p>
    <w:p>
      <w:pPr>
        <w:spacing w:line="360" w:lineRule="auto" w:after="120"/>
        <w:ind w:firstLine="480"/>
        <w:jc w:val="both"/>
      </w:pPr>
      <w:r>
        <w:rPr>
          <w:rFonts w:ascii="SimSun" w:hAnsi="SimSun" w:eastAsia="SimSun"/>
          <w:b/>
          <w:i w:val="0"/>
          <w:sz w:val="24"/>
        </w:rPr>
        <w:t xml:space="preserve">10. </w:t>
      </w:r>
      <w:r>
        <w:rPr>
          <w:rFonts w:ascii="SimSun" w:hAnsi="SimSun" w:eastAsia="SimSun"/>
          <w:b w:val="0"/>
          <w:i w:val="0"/>
          <w:sz w:val="24"/>
        </w:rPr>
        <w:t>根据权利要求1至9任一项所述的拱坝智能排仓方法，其特征在于，还包括步骤S9关键路径工期压缩优化：当存在蓄水发电节点约束或完工日期约束时，通过间歇时间压缩和关键路径优先两个维度进行工期压缩优化；其中间歇时间压缩为遍历各坝段层间间歇时间，对可压缩范围内的间歇时间按步长逐步缩减；关键路径优先为根据蓄水高程和完工日期约束识别关键路径仓面集合，将关键路径仓面的开始时间尽可能提前。</w:t>
      </w:r>
    </w:p>
    <w:p>
      <w:pPr>
        <w:sectPr>
          <w:footerReference w:type="default" r:id="rId10"/>
          <w:pgSz w:w="11906" w:h="16838"/>
          <w:pgMar w:top="1417" w:right="850" w:bottom="850" w:left="1417" w:header="720" w:footer="720" w:gutter="0"/>
          <w:cols w:space="720"/>
          <w:docGrid w:linePitch="360"/>
          <w:pgNumType w:start="1"/>
          <w:pgNumType w:start="1"/>
        </w:sectPr>
      </w:pPr>
    </w:p>
    <w:p>
      <w:pPr>
        <w:spacing w:after="240" w:before="120"/>
        <w:jc w:val="center"/>
      </w:pPr>
      <w:r>
        <w:rPr>
          <w:rFonts w:ascii="SimSun" w:hAnsi="SimSun" w:eastAsia="SimSun"/>
          <w:b/>
          <w:i w:val="0"/>
          <w:sz w:val="32"/>
        </w:rPr>
        <w:t>说明书摘要</w:t>
      </w:r>
    </w:p>
    <w:p>
      <w:pPr>
        <w:spacing w:line="360" w:lineRule="auto" w:after="0"/>
        <w:ind w:firstLine="480"/>
        <w:jc w:val="both"/>
      </w:pPr>
      <w:r>
        <w:rPr>
          <w:rFonts w:ascii="SimSun" w:hAnsi="SimSun" w:eastAsia="SimSun"/>
          <w:b w:val="0"/>
          <w:i w:val="0"/>
          <w:sz w:val="24"/>
        </w:rPr>
        <w:t>本发明公开了一种基于组合赋权与多约束协同优化的拱坝智能排仓方法。该方法包括：多源数据融合与ABC动态分段；AHP-熵权组合赋权模型构建；多指标归一化与综合评分排序；层号约束纠正；高差约束贪心微调排序；缆机资源约束排班；冬歇期自适应调整；ABC段完整排程整合与C段冬歇期感知重排；关键路径工期压缩优化。本发明通过主客观融合赋权、五阶段约束协同优化框架和动态自适应分段机制，实现了拱坝仓面排序的多约束协同优化与动态智能决策。</w:t>
      </w:r>
    </w:p>
    <w:p>
      <w:pPr>
        <w:spacing w:before="240"/>
        <w:jc w:val="left"/>
      </w:pPr>
      <w:r>
        <w:rPr>
          <w:rFonts w:ascii="SimSun" w:hAnsi="SimSun" w:eastAsia="SimSun"/>
          <w:b/>
          <w:i w:val="0"/>
          <w:sz w:val="24"/>
        </w:rPr>
        <w:t>摘要附图：图1</w:t>
      </w:r>
    </w:p>
    <w:p>
      <w:pPr>
        <w:sectPr>
          <w:footerReference w:type="default" r:id="rId11"/>
          <w:pgSz w:w="11906" w:h="16838"/>
          <w:pgMar w:top="1417" w:right="850" w:bottom="850" w:left="1417" w:header="720" w:footer="720" w:gutter="0"/>
          <w:cols w:space="720"/>
          <w:docGrid w:linePitch="360"/>
          <w:pgNumType w:start="1"/>
          <w:pgNumType w:start="1"/>
          <w:pgNumType w:start="1"/>
        </w:sectPr>
      </w:pPr>
    </w:p>
    <w:p>
      <w:pPr>
        <w:spacing w:after="240" w:before="120"/>
        <w:jc w:val="center"/>
      </w:pPr>
      <w:r>
        <w:rPr>
          <w:rFonts w:ascii="SimSun" w:hAnsi="SimSun" w:eastAsia="SimSun"/>
          <w:b/>
          <w:i w:val="0"/>
          <w:sz w:val="32"/>
        </w:rPr>
        <w:t>摘要附图</w:t>
      </w:r>
    </w:p>
    <w:p>
      <w:pPr>
        <w:spacing w:before="240" w:after="80"/>
        <w:jc w:val="center"/>
      </w:pPr>
      <w:r>
        <w:drawing>
          <wp:inline xmlns:a="http://schemas.openxmlformats.org/drawingml/2006/main" xmlns:pic="http://schemas.openxmlformats.org/drawingml/2006/picture">
            <wp:extent cx="5029200" cy="28292762"/>
            <wp:docPr id="1" name="Picture 1"/>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5029200" cy="28292762"/>
                    </a:xfrm>
                    <a:prstGeom prst="rect"/>
                  </pic:spPr>
                </pic:pic>
              </a:graphicData>
            </a:graphic>
          </wp:inline>
        </w:drawing>
      </w:r>
    </w:p>
    <w:p>
      <w:pPr>
        <w:spacing w:after="240"/>
        <w:jc w:val="center"/>
      </w:pPr>
      <w:r>
        <w:rPr>
          <w:rFonts w:ascii="SimSun" w:hAnsi="SimSun" w:eastAsia="SimSun"/>
          <w:b w:val="0"/>
          <w:i w:val="0"/>
          <w:sz w:val="20"/>
        </w:rPr>
        <w:t>图1</w:t>
      </w:r>
    </w:p>
    <w:p>
      <w:pPr>
        <w:sectPr>
          <w:footerReference w:type="default" r:id="rId12"/>
          <w:pgSz w:w="11906" w:h="16838"/>
          <w:pgMar w:top="1417" w:right="850" w:bottom="850" w:left="1417" w:header="720" w:footer="720" w:gutter="0"/>
          <w:cols w:space="720"/>
          <w:docGrid w:linePitch="360"/>
          <w:pgNumType w:start="1"/>
          <w:pgNumType w:start="1"/>
          <w:pgNumType w:start="1"/>
          <w:pgNumType w:start="1"/>
        </w:sectPr>
      </w:pPr>
    </w:p>
    <w:p>
      <w:pPr>
        <w:spacing w:after="240" w:before="120"/>
        <w:jc w:val="center"/>
      </w:pPr>
      <w:r>
        <w:rPr>
          <w:rFonts w:ascii="SimSun" w:hAnsi="SimSun" w:eastAsia="SimSun"/>
          <w:b/>
          <w:i w:val="0"/>
          <w:sz w:val="32"/>
        </w:rPr>
        <w:t>说明书附图</w:t>
      </w:r>
    </w:p>
    <w:p>
      <w:pPr>
        <w:spacing w:before="240" w:after="80"/>
        <w:jc w:val="center"/>
      </w:pPr>
      <w:r>
        <w:drawing>
          <wp:inline xmlns:a="http://schemas.openxmlformats.org/drawingml/2006/main" xmlns:pic="http://schemas.openxmlformats.org/drawingml/2006/picture">
            <wp:extent cx="5029200" cy="28292762"/>
            <wp:docPr id="2" name="Picture 2"/>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5029200" cy="28292762"/>
                    </a:xfrm>
                    <a:prstGeom prst="rect"/>
                  </pic:spPr>
                </pic:pic>
              </a:graphicData>
            </a:graphic>
          </wp:inline>
        </w:drawing>
      </w:r>
    </w:p>
    <w:p>
      <w:pPr>
        <w:spacing w:after="240"/>
        <w:jc w:val="center"/>
      </w:pPr>
      <w:r>
        <w:rPr>
          <w:rFonts w:ascii="SimSun" w:hAnsi="SimSun" w:eastAsia="SimSun"/>
          <w:b w:val="0"/>
          <w:i w:val="0"/>
          <w:sz w:val="20"/>
        </w:rPr>
        <w:t>图1  本发明方法的总体流程图</w:t>
      </w:r>
    </w:p>
    <w:p>
      <w:r>
        <w:br w:type="page"/>
      </w:r>
    </w:p>
    <w:p>
      <w:pPr>
        <w:spacing w:before="240" w:after="80"/>
        <w:jc w:val="center"/>
      </w:pPr>
      <w:r>
        <w:drawing>
          <wp:inline xmlns:a="http://schemas.openxmlformats.org/drawingml/2006/main" xmlns:pic="http://schemas.openxmlformats.org/drawingml/2006/picture">
            <wp:extent cx="5029200" cy="9761438"/>
            <wp:docPr id="3" name="Picture 3"/>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5029200" cy="9761438"/>
                    </a:xfrm>
                    <a:prstGeom prst="rect"/>
                  </pic:spPr>
                </pic:pic>
              </a:graphicData>
            </a:graphic>
          </wp:inline>
        </w:drawing>
      </w:r>
    </w:p>
    <w:p>
      <w:pPr>
        <w:spacing w:after="240"/>
        <w:jc w:val="center"/>
      </w:pPr>
      <w:r>
        <w:rPr>
          <w:rFonts w:ascii="SimSun" w:hAnsi="SimSun" w:eastAsia="SimSun"/>
          <w:b w:val="0"/>
          <w:i w:val="0"/>
          <w:sz w:val="20"/>
        </w:rPr>
        <w:t>图2  ABC动态分段机制示意图</w:t>
      </w:r>
    </w:p>
    <w:p>
      <w:r>
        <w:br w:type="page"/>
      </w:r>
    </w:p>
    <w:p>
      <w:pPr>
        <w:spacing w:before="240" w:after="80"/>
        <w:jc w:val="center"/>
      </w:pPr>
      <w:r>
        <w:drawing>
          <wp:inline xmlns:a="http://schemas.openxmlformats.org/drawingml/2006/main" xmlns:pic="http://schemas.openxmlformats.org/drawingml/2006/picture">
            <wp:extent cx="5029200" cy="10816723"/>
            <wp:docPr id="4" name="Picture 4"/>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5029200" cy="10816723"/>
                    </a:xfrm>
                    <a:prstGeom prst="rect"/>
                  </pic:spPr>
                </pic:pic>
              </a:graphicData>
            </a:graphic>
          </wp:inline>
        </w:drawing>
      </w:r>
    </w:p>
    <w:p>
      <w:pPr>
        <w:spacing w:after="240"/>
        <w:jc w:val="center"/>
      </w:pPr>
      <w:r>
        <w:rPr>
          <w:rFonts w:ascii="SimSun" w:hAnsi="SimSun" w:eastAsia="SimSun"/>
          <w:b w:val="0"/>
          <w:i w:val="0"/>
          <w:sz w:val="20"/>
        </w:rPr>
        <w:t>图3  AHP-熵权组合赋权模型计算流程图</w:t>
      </w:r>
    </w:p>
    <w:p>
      <w:r>
        <w:br w:type="page"/>
      </w:r>
    </w:p>
    <w:p>
      <w:pPr>
        <w:spacing w:before="240" w:after="80"/>
        <w:jc w:val="center"/>
      </w:pPr>
      <w:r>
        <w:drawing>
          <wp:inline xmlns:a="http://schemas.openxmlformats.org/drawingml/2006/main" xmlns:pic="http://schemas.openxmlformats.org/drawingml/2006/picture">
            <wp:extent cx="5029200" cy="18838754"/>
            <wp:docPr id="5" name="Picture 5"/>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029200" cy="18838754"/>
                    </a:xfrm>
                    <a:prstGeom prst="rect"/>
                  </pic:spPr>
                </pic:pic>
              </a:graphicData>
            </a:graphic>
          </wp:inline>
        </w:drawing>
      </w:r>
    </w:p>
    <w:p>
      <w:pPr>
        <w:spacing w:after="240"/>
        <w:jc w:val="center"/>
      </w:pPr>
      <w:r>
        <w:rPr>
          <w:rFonts w:ascii="SimSun" w:hAnsi="SimSun" w:eastAsia="SimSun"/>
          <w:b w:val="0"/>
          <w:i w:val="0"/>
          <w:sz w:val="20"/>
        </w:rPr>
        <w:t>图4  高差约束贪心微调算法流程图</w:t>
      </w:r>
    </w:p>
    <w:p>
      <w:r>
        <w:br w:type="page"/>
      </w:r>
    </w:p>
    <w:p>
      <w:pPr>
        <w:spacing w:before="240" w:after="80"/>
        <w:jc w:val="center"/>
      </w:pPr>
      <w:r>
        <w:drawing>
          <wp:inline xmlns:a="http://schemas.openxmlformats.org/drawingml/2006/main" xmlns:pic="http://schemas.openxmlformats.org/drawingml/2006/picture">
            <wp:extent cx="5029200" cy="9412760"/>
            <wp:docPr id="6" name="Picture 6"/>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5029200" cy="9412760"/>
                    </a:xfrm>
                    <a:prstGeom prst="rect"/>
                  </pic:spPr>
                </pic:pic>
              </a:graphicData>
            </a:graphic>
          </wp:inline>
        </w:drawing>
      </w:r>
    </w:p>
    <w:p>
      <w:pPr>
        <w:spacing w:after="240"/>
        <w:jc w:val="center"/>
      </w:pPr>
      <w:r>
        <w:rPr>
          <w:rFonts w:ascii="SimSun" w:hAnsi="SimSun" w:eastAsia="SimSun"/>
          <w:b w:val="0"/>
          <w:i w:val="0"/>
          <w:sz w:val="20"/>
        </w:rPr>
        <w:t>图5  缆机资源约束排班算法流程图</w:t>
      </w:r>
    </w:p>
    <w:p>
      <w:r>
        <w:br w:type="page"/>
      </w:r>
    </w:p>
    <w:p>
      <w:pPr>
        <w:spacing w:before="240" w:after="80"/>
        <w:jc w:val="center"/>
      </w:pPr>
      <w:r>
        <w:drawing>
          <wp:inline xmlns:a="http://schemas.openxmlformats.org/drawingml/2006/main" xmlns:pic="http://schemas.openxmlformats.org/drawingml/2006/picture">
            <wp:extent cx="5029200" cy="15924268"/>
            <wp:docPr id="7" name="Picture 7"/>
            <wp:cNvGraphicFramePr>
              <a:graphicFrameLocks noChangeAspect="1"/>
            </wp:cNvGraphicFramePr>
            <a:graphic>
              <a:graphicData uri="http://schemas.openxmlformats.org/drawingml/2006/picture">
                <pic:pic>
                  <pic:nvPicPr>
                    <pic:cNvPr id="0" name="fig6.png"/>
                    <pic:cNvPicPr/>
                  </pic:nvPicPr>
                  <pic:blipFill>
                    <a:blip r:embed="rId19"/>
                    <a:stretch>
                      <a:fillRect/>
                    </a:stretch>
                  </pic:blipFill>
                  <pic:spPr>
                    <a:xfrm>
                      <a:off x="0" y="0"/>
                      <a:ext cx="5029200" cy="15924268"/>
                    </a:xfrm>
                    <a:prstGeom prst="rect"/>
                  </pic:spPr>
                </pic:pic>
              </a:graphicData>
            </a:graphic>
          </wp:inline>
        </w:drawing>
      </w:r>
    </w:p>
    <w:p>
      <w:pPr>
        <w:spacing w:after="240"/>
        <w:jc w:val="center"/>
      </w:pPr>
      <w:r>
        <w:rPr>
          <w:rFonts w:ascii="SimSun" w:hAnsi="SimSun" w:eastAsia="SimSun"/>
          <w:b w:val="0"/>
          <w:i w:val="0"/>
          <w:sz w:val="20"/>
        </w:rPr>
        <w:t>图6  冬歇期自适应调整示意图</w:t>
      </w:r>
    </w:p>
    <w:p>
      <w:r>
        <w:br w:type="page"/>
      </w:r>
    </w:p>
    <w:p>
      <w:pPr>
        <w:spacing w:before="240" w:after="80"/>
        <w:jc w:val="center"/>
      </w:pPr>
      <w:r>
        <w:drawing>
          <wp:inline xmlns:a="http://schemas.openxmlformats.org/drawingml/2006/main" xmlns:pic="http://schemas.openxmlformats.org/drawingml/2006/picture">
            <wp:extent cx="5029200" cy="25503782"/>
            <wp:docPr id="8" name="Picture 8"/>
            <wp:cNvGraphicFramePr>
              <a:graphicFrameLocks noChangeAspect="1"/>
            </wp:cNvGraphicFramePr>
            <a:graphic>
              <a:graphicData uri="http://schemas.openxmlformats.org/drawingml/2006/picture">
                <pic:pic>
                  <pic:nvPicPr>
                    <pic:cNvPr id="0" name="fig7.png"/>
                    <pic:cNvPicPr/>
                  </pic:nvPicPr>
                  <pic:blipFill>
                    <a:blip r:embed="rId20"/>
                    <a:stretch>
                      <a:fillRect/>
                    </a:stretch>
                  </pic:blipFill>
                  <pic:spPr>
                    <a:xfrm>
                      <a:off x="0" y="0"/>
                      <a:ext cx="5029200" cy="25503782"/>
                    </a:xfrm>
                    <a:prstGeom prst="rect"/>
                  </pic:spPr>
                </pic:pic>
              </a:graphicData>
            </a:graphic>
          </wp:inline>
        </w:drawing>
      </w:r>
    </w:p>
    <w:p>
      <w:pPr>
        <w:spacing w:after="240"/>
        <w:jc w:val="center"/>
      </w:pPr>
      <w:r>
        <w:rPr>
          <w:rFonts w:ascii="SimSun" w:hAnsi="SimSun" w:eastAsia="SimSun"/>
          <w:b w:val="0"/>
          <w:i w:val="0"/>
          <w:sz w:val="20"/>
        </w:rPr>
        <w:t>图7  关键路径工期压缩优化流程图</w:t>
      </w:r>
    </w:p>
    <w:p>
      <w:r>
        <w:br w:type="page"/>
      </w:r>
    </w:p>
    <w:p>
      <w:pPr>
        <w:spacing w:before="240" w:after="80"/>
        <w:jc w:val="center"/>
      </w:pPr>
      <w:r>
        <w:drawing>
          <wp:inline xmlns:a="http://schemas.openxmlformats.org/drawingml/2006/main" xmlns:pic="http://schemas.openxmlformats.org/drawingml/2006/picture">
            <wp:extent cx="5029200" cy="952060"/>
            <wp:docPr id="9" name="Picture 9"/>
            <wp:cNvGraphicFramePr>
              <a:graphicFrameLocks noChangeAspect="1"/>
            </wp:cNvGraphicFramePr>
            <a:graphic>
              <a:graphicData uri="http://schemas.openxmlformats.org/drawingml/2006/picture">
                <pic:pic>
                  <pic:nvPicPr>
                    <pic:cNvPr id="0" name="fig8.png"/>
                    <pic:cNvPicPr/>
                  </pic:nvPicPr>
                  <pic:blipFill>
                    <a:blip r:embed="rId21"/>
                    <a:stretch>
                      <a:fillRect/>
                    </a:stretch>
                  </pic:blipFill>
                  <pic:spPr>
                    <a:xfrm>
                      <a:off x="0" y="0"/>
                      <a:ext cx="5029200" cy="952060"/>
                    </a:xfrm>
                    <a:prstGeom prst="rect"/>
                  </pic:spPr>
                </pic:pic>
              </a:graphicData>
            </a:graphic>
          </wp:inline>
        </w:drawing>
      </w:r>
    </w:p>
    <w:p>
      <w:pPr>
        <w:spacing w:after="240"/>
        <w:jc w:val="center"/>
      </w:pPr>
      <w:r>
        <w:rPr>
          <w:rFonts w:ascii="SimSun" w:hAnsi="SimSun" w:eastAsia="SimSun"/>
          <w:b w:val="0"/>
          <w:i w:val="0"/>
          <w:sz w:val="20"/>
        </w:rPr>
        <w:t>图8  拱坝仓面排程可视化展示示意图</w:t>
      </w:r>
    </w:p>
    <w:sectPr w:rsidR="00FC693F" w:rsidRPr="0006063C" w:rsidSect="00034616">
      <w:footerReference w:type="default" r:id="rId14"/>
      <w:pgSz w:w="11906" w:h="16838"/>
      <w:pgMar w:top="1417" w:right="850" w:bottom="850" w:left="1417" w:header="720" w:footer="720" w:gutter="0"/>
      <w:cols w:space="720"/>
      <w:docGrid w:linePitch="360"/>
      <w:pgNumType w:start="1"/>
      <w:pgNumType w:start="1"/>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footer" Target="footer5.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